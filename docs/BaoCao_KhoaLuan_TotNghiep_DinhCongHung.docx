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line="312" w:lineRule="auto"/>
        <w:jc w:val="center"/>
      </w:pPr>
      <w:r>
        <w:rPr>
          <w:rFonts w:ascii="Times New Roman" w:hAnsi="Times New Roman"/>
          <w:b/>
          <w:i w:val="0"/>
          <w:sz w:val="30"/>
        </w:rPr>
        <w:t>TRƯỜNG ĐẠI HỌC ....................</w:t>
      </w:r>
    </w:p>
    <w:p>
      <w:pPr>
        <w:spacing w:before="0" w:after="400" w:line="312" w:lineRule="auto"/>
        <w:jc w:val="center"/>
      </w:pPr>
      <w:r>
        <w:rPr>
          <w:rFonts w:ascii="Times New Roman" w:hAnsi="Times New Roman"/>
          <w:b/>
          <w:i w:val="0"/>
          <w:sz w:val="28"/>
        </w:rPr>
        <w:t>KHOA CÔNG NGHỆ THÔNG TIN</w:t>
      </w:r>
    </w:p>
    <w:p>
      <w:pPr>
        <w:spacing w:before="0" w:after="700" w:line="312" w:lineRule="auto"/>
        <w:jc w:val="center"/>
      </w:pPr>
      <w:r>
        <w:rPr>
          <w:rFonts w:ascii="Times New Roman" w:hAnsi="Times New Roman"/>
          <w:b/>
          <w:i w:val="0"/>
          <w:sz w:val="24"/>
        </w:rPr>
        <w:t>───────── * ─────────</w:t>
      </w:r>
    </w:p>
    <w:p>
      <w:pPr>
        <w:spacing w:before="300" w:after="360" w:line="312" w:lineRule="auto"/>
        <w:jc w:val="center"/>
      </w:pPr>
      <w:r>
        <w:rPr>
          <w:rFonts w:ascii="Times New Roman" w:hAnsi="Times New Roman"/>
          <w:b/>
          <w:i w:val="0"/>
          <w:sz w:val="36"/>
        </w:rPr>
        <w:t>KHÓA LUẬN TỐT NGHIỆP ĐẠI HỌC</w:t>
      </w:r>
    </w:p>
    <w:p>
      <w:pPr>
        <w:spacing w:before="0" w:after="800" w:line="312" w:lineRule="auto"/>
        <w:jc w:val="center"/>
      </w:pPr>
      <w:r>
        <w:rPr>
          <w:rFonts w:ascii="Times New Roman" w:hAnsi="Times New Roman"/>
          <w:b/>
          <w:i w:val="0"/>
          <w:sz w:val="28"/>
        </w:rPr>
        <w:t>NGÀNH CÔNG NGHỆ THÔNG TIN</w:t>
      </w:r>
    </w:p>
    <w:p>
      <w:pPr>
        <w:spacing w:before="200" w:after="1100" w:line="312" w:lineRule="auto"/>
        <w:jc w:val="center"/>
      </w:pPr>
      <w:r>
        <w:rPr>
          <w:rFonts w:ascii="Times New Roman" w:hAnsi="Times New Roman"/>
          <w:b/>
          <w:i w:val="0"/>
          <w:sz w:val="34"/>
        </w:rPr>
        <w:t>XÂY DỰNG WEBSITE THƯƠNG MẠI ĐIỆN TỬ</w:t>
        <w:br/>
        <w:t>KINH DOANH QUẦN ÁO THỂ THAO TÍCH HỢP CHATBOT</w:t>
        <w:br/>
        <w:t>HỖ TRỢ TƯ VẤN SẢN PHẨM VÀ THANH TOÁN TRỰC TUYẾN</w:t>
      </w:r>
    </w:p>
    <w:p>
      <w:pPr>
        <w:spacing w:before="600" w:after="60" w:line="312" w:lineRule="auto"/>
        <w:ind w:firstLine="1984"/>
        <w:jc w:val="left"/>
      </w:pPr>
      <w:r>
        <w:rPr>
          <w:rFonts w:ascii="Times New Roman" w:hAnsi="Times New Roman"/>
          <w:b/>
          <w:i w:val="0"/>
          <w:sz w:val="26"/>
        </w:rPr>
        <w:t>Sinh viên thực hiện : ĐINH CÔNG HÙNG</w:t>
      </w:r>
    </w:p>
    <w:p>
      <w:pPr>
        <w:spacing w:before="0" w:after="60" w:line="312" w:lineRule="auto"/>
        <w:ind w:firstLine="1984"/>
        <w:jc w:val="left"/>
      </w:pPr>
      <w:r>
        <w:rPr>
          <w:rFonts w:ascii="Times New Roman" w:hAnsi="Times New Roman"/>
          <w:b w:val="0"/>
          <w:i w:val="0"/>
          <w:sz w:val="26"/>
        </w:rPr>
        <w:t>Mã số sinh viên     : 2200932</w:t>
      </w:r>
    </w:p>
    <w:p>
      <w:pPr>
        <w:spacing w:before="0" w:after="60" w:line="312" w:lineRule="auto"/>
        <w:ind w:firstLine="1984"/>
        <w:jc w:val="left"/>
      </w:pPr>
      <w:r>
        <w:rPr>
          <w:rFonts w:ascii="Times New Roman" w:hAnsi="Times New Roman"/>
          <w:b w:val="0"/>
          <w:i w:val="0"/>
          <w:sz w:val="26"/>
        </w:rPr>
        <w:t>Khóa / Lớp          : K46 - CNTT1</w:t>
      </w:r>
    </w:p>
    <w:p>
      <w:pPr>
        <w:spacing w:before="0" w:after="1100" w:line="312" w:lineRule="auto"/>
        <w:ind w:firstLine="1984"/>
        <w:jc w:val="left"/>
      </w:pPr>
      <w:r>
        <w:rPr>
          <w:rFonts w:ascii="Times New Roman" w:hAnsi="Times New Roman"/>
          <w:b/>
          <w:i w:val="0"/>
          <w:sz w:val="26"/>
        </w:rPr>
        <w:t>Cán bộ hướng dẫn    : ThS. PHẠM HỒNG LONG</w:t>
      </w:r>
    </w:p>
    <w:p>
      <w:pPr>
        <w:spacing w:before="800" w:after="0" w:line="312" w:lineRule="auto"/>
        <w:jc w:val="center"/>
      </w:pPr>
      <w:r>
        <w:rPr>
          <w:rFonts w:ascii="Times New Roman" w:hAnsi="Times New Roman"/>
          <w:b/>
          <w:i w:val="0"/>
          <w:sz w:val="26"/>
        </w:rPr>
        <w:t>HÀ NỘI - 2026</w:t>
      </w:r>
    </w:p>
    <w:p>
      <w:r>
        <w:br w:type="page"/>
      </w:r>
    </w:p>
    <w:p>
      <w:pPr>
        <w:spacing w:before="300" w:after="40" w:line="312" w:lineRule="auto"/>
        <w:jc w:val="center"/>
      </w:pPr>
      <w:r>
        <w:rPr>
          <w:rFonts w:ascii="Times New Roman" w:hAnsi="Times New Roman"/>
          <w:b/>
          <w:i w:val="0"/>
          <w:sz w:val="30"/>
        </w:rPr>
        <w:t>TRƯỜNG ĐẠI HỌC ....................</w:t>
      </w:r>
    </w:p>
    <w:p>
      <w:pPr>
        <w:spacing w:before="0" w:after="500" w:line="312" w:lineRule="auto"/>
        <w:jc w:val="center"/>
      </w:pPr>
      <w:r>
        <w:rPr>
          <w:rFonts w:ascii="Times New Roman" w:hAnsi="Times New Roman"/>
          <w:b/>
          <w:i w:val="0"/>
          <w:sz w:val="28"/>
        </w:rPr>
        <w:t>KHOA CÔNG NGHỆ THÔNG TIN</w:t>
      </w:r>
    </w:p>
    <w:p>
      <w:pPr>
        <w:spacing w:before="300" w:after="500" w:line="312" w:lineRule="auto"/>
        <w:jc w:val="center"/>
      </w:pPr>
      <w:r>
        <w:rPr>
          <w:rFonts w:ascii="Times New Roman" w:hAnsi="Times New Roman"/>
          <w:b/>
          <w:i w:val="0"/>
          <w:sz w:val="36"/>
        </w:rPr>
        <w:t>KHÓA LUẬN TỐT NGHIỆP ĐẠI HỌC</w:t>
      </w:r>
    </w:p>
    <w:p>
      <w:pPr>
        <w:spacing w:before="200" w:after="900" w:line="312" w:lineRule="auto"/>
        <w:jc w:val="center"/>
      </w:pPr>
      <w:r>
        <w:rPr>
          <w:rFonts w:ascii="Times New Roman" w:hAnsi="Times New Roman"/>
          <w:b/>
          <w:i w:val="0"/>
          <w:sz w:val="32"/>
        </w:rPr>
        <w:t>XÂY DỰNG WEBSITE THƯƠNG MẠI ĐIỆN TỬ</w:t>
        <w:br/>
        <w:t>KINH DOANH QUẦN ÁO THỂ THAO TÍCH HỢP CHATBOT</w:t>
        <w:br/>
        <w:t>HỖ TRỢ TƯ VẤN SẢN PHẨM VÀ THANH TOÁN TRỰC TUYẾN</w:t>
      </w:r>
    </w:p>
    <w:p>
      <w:pPr>
        <w:spacing w:before="400" w:after="80" w:line="312" w:lineRule="auto"/>
        <w:ind w:firstLine="1984"/>
        <w:jc w:val="left"/>
      </w:pPr>
      <w:r>
        <w:rPr>
          <w:rFonts w:ascii="Times New Roman" w:hAnsi="Times New Roman"/>
          <w:b w:val="0"/>
          <w:i w:val="0"/>
          <w:sz w:val="26"/>
        </w:rPr>
        <w:t>Ngành               : Công nghệ thông tin</w:t>
      </w:r>
    </w:p>
    <w:p>
      <w:pPr>
        <w:spacing w:before="0" w:after="80" w:line="312" w:lineRule="auto"/>
        <w:ind w:firstLine="1984"/>
        <w:jc w:val="left"/>
      </w:pPr>
      <w:r>
        <w:rPr>
          <w:rFonts w:ascii="Times New Roman" w:hAnsi="Times New Roman"/>
          <w:b w:val="0"/>
          <w:i w:val="0"/>
          <w:sz w:val="26"/>
        </w:rPr>
        <w:t>Chuyên ngành        : Công nghệ phần mềm &amp; Hệ thống thông tin</w:t>
      </w:r>
    </w:p>
    <w:p>
      <w:pPr>
        <w:spacing w:before="0" w:after="80" w:line="312" w:lineRule="auto"/>
        <w:ind w:firstLine="1984"/>
        <w:jc w:val="left"/>
      </w:pPr>
      <w:r>
        <w:rPr>
          <w:rFonts w:ascii="Times New Roman" w:hAnsi="Times New Roman"/>
          <w:b/>
          <w:i w:val="0"/>
          <w:sz w:val="26"/>
        </w:rPr>
        <w:t>Sinh viên thực hiện : Đinh Công Hùng</w:t>
      </w:r>
    </w:p>
    <w:p>
      <w:pPr>
        <w:spacing w:before="0" w:after="80" w:line="312" w:lineRule="auto"/>
        <w:ind w:firstLine="1984"/>
        <w:jc w:val="left"/>
      </w:pPr>
      <w:r>
        <w:rPr>
          <w:rFonts w:ascii="Times New Roman" w:hAnsi="Times New Roman"/>
          <w:b w:val="0"/>
          <w:i w:val="0"/>
          <w:sz w:val="26"/>
        </w:rPr>
        <w:t>Mã số sinh viên     : 2200932</w:t>
      </w:r>
    </w:p>
    <w:p>
      <w:pPr>
        <w:spacing w:before="0" w:after="80" w:line="312" w:lineRule="auto"/>
        <w:ind w:firstLine="1984"/>
        <w:jc w:val="left"/>
      </w:pPr>
      <w:r>
        <w:rPr>
          <w:rFonts w:ascii="Times New Roman" w:hAnsi="Times New Roman"/>
          <w:b/>
          <w:i w:val="0"/>
          <w:sz w:val="26"/>
        </w:rPr>
        <w:t>Cán bộ hướng dẫn    : ThS. Phạm Hồng Long</w:t>
      </w:r>
    </w:p>
    <w:p>
      <w:pPr>
        <w:spacing w:before="0" w:after="900" w:line="312" w:lineRule="auto"/>
        <w:ind w:firstLine="1984"/>
        <w:jc w:val="left"/>
      </w:pPr>
      <w:r>
        <w:rPr>
          <w:rFonts w:ascii="Times New Roman" w:hAnsi="Times New Roman"/>
          <w:b w:val="0"/>
          <w:i w:val="0"/>
          <w:sz w:val="26"/>
        </w:rPr>
        <w:t>Cán bộ phản biện    : ......................................................</w:t>
      </w:r>
    </w:p>
    <w:p>
      <w:pPr>
        <w:spacing w:before="1000" w:after="0" w:line="312" w:lineRule="auto"/>
        <w:jc w:val="center"/>
      </w:pPr>
      <w:r>
        <w:rPr>
          <w:rFonts w:ascii="Times New Roman" w:hAnsi="Times New Roman"/>
          <w:b/>
          <w:i w:val="0"/>
          <w:sz w:val="26"/>
        </w:rPr>
        <w:t>HÀ NỘI - 2026</w:t>
      </w:r>
    </w:p>
    <w:p>
      <w:r>
        <w:br w:type="page"/>
      </w:r>
    </w:p>
    <w:p>
      <w:pPr>
        <w:spacing w:before="200" w:after="360" w:line="312" w:lineRule="auto"/>
        <w:jc w:val="center"/>
      </w:pPr>
      <w:r>
        <w:rPr>
          <w:rFonts w:ascii="Times New Roman" w:hAnsi="Times New Roman"/>
          <w:b/>
          <w:i w:val="0"/>
          <w:sz w:val="32"/>
        </w:rPr>
        <w:t>LỜI CẢM ƠN</w:t>
      </w:r>
    </w:p>
    <w:p>
      <w:pPr>
        <w:spacing w:before="0" w:after="120" w:line="312" w:lineRule="auto"/>
        <w:ind w:firstLine="720"/>
        <w:jc w:val="both"/>
      </w:pPr>
      <w:r>
        <w:rPr>
          <w:rFonts w:ascii="Times New Roman" w:hAnsi="Times New Roman"/>
          <w:b w:val="0"/>
          <w:i w:val="0"/>
          <w:sz w:val="26"/>
        </w:rPr>
        <w:t>Trước tiên, em xin gửi lời cảm ơn chân thành và sâu sắc nhất tới các Thầy, Cô giáo trong khoa Công nghệ Thông tin, những người đã tận tâm truyền dạy cho em những tri thức khoa học quý báu, rèn luyện tư duy lập trình và phương pháp nghiên cứu học thuật trong suốt những năm tháng học tập tại trường.</w:t>
      </w:r>
    </w:p>
    <w:p>
      <w:pPr>
        <w:spacing w:before="0" w:after="120" w:line="312" w:lineRule="auto"/>
        <w:ind w:firstLine="720"/>
        <w:jc w:val="both"/>
      </w:pPr>
      <w:r>
        <w:rPr>
          <w:rFonts w:ascii="Times New Roman" w:hAnsi="Times New Roman"/>
          <w:b w:val="0"/>
          <w:i w:val="0"/>
          <w:sz w:val="26"/>
        </w:rPr>
        <w:t>Đặc biệt, em xin bày tỏ lòng biết ơn sâu sắc tới ThS. Phạm Hồng Long, người Thầy đã tận tình hướng dẫn, chỉ bảo, định hướng phương pháp tiếp cận đề tài và trực tiếp góp ý, sửa chữa những sai sót trong quá trình phân tích, thiết kế và hiện thực hóa hệ thống đồ án tốt nghiệp này.</w:t>
      </w:r>
    </w:p>
    <w:p>
      <w:pPr>
        <w:spacing w:before="0" w:after="120" w:line="312" w:lineRule="auto"/>
        <w:ind w:firstLine="720"/>
        <w:jc w:val="both"/>
      </w:pPr>
      <w:r>
        <w:rPr>
          <w:rFonts w:ascii="Times New Roman" w:hAnsi="Times New Roman"/>
          <w:b w:val="0"/>
          <w:i w:val="0"/>
          <w:sz w:val="26"/>
        </w:rPr>
        <w:t>Em cũng xin chân thành cảm ơn các bạn bè trong lớp đã luôn đồng hành, trao đổi chuyên môn, động viên và hỗ trợ em kiểm thử hệ thống trong suốt thời gian qua. Cuối cùng, con xin gửi lời cảm ơn vô hạn tới gia đình - nguồn động viên tinh thần và chỗ dựa vững chắc nhất giúp con hoàn thành tốt khóa học.</w:t>
      </w:r>
    </w:p>
    <w:p>
      <w:pPr>
        <w:spacing w:before="0" w:after="120" w:line="312" w:lineRule="auto"/>
        <w:ind w:firstLine="720"/>
        <w:jc w:val="both"/>
      </w:pPr>
      <w:r>
        <w:rPr>
          <w:rFonts w:ascii="Times New Roman" w:hAnsi="Times New Roman"/>
          <w:b w:val="0"/>
          <w:i w:val="0"/>
          <w:sz w:val="26"/>
        </w:rPr>
        <w:t>Mặc dù bản thân đã có nhiều nỗ lực và cố gắng để hoàn thành khóa luận một cách chỉn chu nhất, song do hạn chế về mặt thời gian và kinh nghiệm thực tiễn, đề tài khó tránh khỏi những thiếu sót nhất định. Em rất mong nhận được những ý kiến đóng góp, chỉ dẫn quý báu từ quý Thầy Cô trong Hội đồng chấm khóa luận để hệ thống được hoàn thiện hơn nữa.</w:t>
      </w:r>
    </w:p>
    <w:p>
      <w:pPr>
        <w:spacing w:before="400" w:after="40" w:line="312" w:lineRule="auto"/>
        <w:jc w:val="right"/>
      </w:pPr>
      <w:r>
        <w:rPr>
          <w:rFonts w:ascii="Times New Roman" w:hAnsi="Times New Roman"/>
          <w:b w:val="0"/>
          <w:i/>
          <w:sz w:val="26"/>
        </w:rPr>
        <w:t>Hà Nội, ngày 20 tháng 10 năm 2026</w:t>
      </w:r>
    </w:p>
    <w:p>
      <w:pPr>
        <w:spacing w:before="0" w:after="700" w:line="312" w:lineRule="auto"/>
        <w:jc w:val="right"/>
      </w:pPr>
      <w:r>
        <w:rPr>
          <w:rFonts w:ascii="Times New Roman" w:hAnsi="Times New Roman"/>
          <w:b/>
          <w:i w:val="0"/>
          <w:sz w:val="26"/>
        </w:rPr>
        <w:t>Sinh viên thực hiện</w:t>
      </w:r>
    </w:p>
    <w:p>
      <w:pPr>
        <w:spacing w:before="0" w:after="0" w:line="312" w:lineRule="auto"/>
        <w:jc w:val="right"/>
      </w:pPr>
      <w:r>
        <w:rPr>
          <w:rFonts w:ascii="Times New Roman" w:hAnsi="Times New Roman"/>
          <w:b/>
          <w:i w:val="0"/>
          <w:sz w:val="26"/>
        </w:rPr>
        <w:t>Đinh Công Hùng</w:t>
      </w:r>
    </w:p>
    <w:p>
      <w:r>
        <w:br w:type="page"/>
      </w:r>
    </w:p>
    <w:p>
      <w:pPr>
        <w:spacing w:before="200" w:after="360" w:line="312" w:lineRule="auto"/>
        <w:jc w:val="center"/>
      </w:pPr>
      <w:r>
        <w:rPr>
          <w:rFonts w:ascii="Times New Roman" w:hAnsi="Times New Roman"/>
          <w:b/>
          <w:i w:val="0"/>
          <w:sz w:val="32"/>
        </w:rPr>
        <w:t>LỜI CAM ĐOAN</w:t>
      </w:r>
    </w:p>
    <w:p>
      <w:pPr>
        <w:spacing w:before="0" w:after="120" w:line="312" w:lineRule="auto"/>
        <w:ind w:firstLine="720"/>
        <w:jc w:val="both"/>
      </w:pPr>
      <w:r>
        <w:rPr>
          <w:rFonts w:ascii="Times New Roman" w:hAnsi="Times New Roman"/>
          <w:b w:val="0"/>
          <w:i w:val="0"/>
          <w:sz w:val="26"/>
        </w:rPr>
        <w:t>Tôi xin cam đoan khóa luận tốt nghiệp với đề tài "Xây dựng website thương mại điện tử kinh doanh quần áo thể thao tích hợp Chatbot hỗ trợ tư vấn sản phẩm và thanh toán trực tuyến" là công trình nghiên cứu và thực hiện do chính tôi thực hiện dưới sự hướng dẫn trực tiếp của ThS. Phạm Hồng Long.</w:t>
      </w:r>
    </w:p>
    <w:p>
      <w:pPr>
        <w:spacing w:before="0" w:after="120" w:line="312" w:lineRule="auto"/>
        <w:ind w:firstLine="720"/>
        <w:jc w:val="both"/>
      </w:pPr>
      <w:r>
        <w:rPr>
          <w:rFonts w:ascii="Times New Roman" w:hAnsi="Times New Roman"/>
          <w:b w:val="0"/>
          <w:i w:val="0"/>
          <w:sz w:val="26"/>
        </w:rPr>
        <w:t>Các số liệu, mã nguồn và kết quả thực nghiệm được trình bày trong khóa luận là hoàn toàn trung thực và chưa từng được công bố trong bất kỳ công trình khoa học hay khóa luận nào khác của người khác. Các tài liệu tham khảo, thư viện mã nguồn mở và trích dẫn được sử dụng trong khóa luận đều có nguồn gốc rõ ràng và tuân thủ đúng quy định về liêm chính học thuật.</w:t>
      </w:r>
    </w:p>
    <w:p>
      <w:pPr>
        <w:spacing w:before="0" w:after="120" w:line="312" w:lineRule="auto"/>
        <w:ind w:firstLine="720"/>
        <w:jc w:val="both"/>
      </w:pPr>
      <w:r>
        <w:rPr>
          <w:rFonts w:ascii="Times New Roman" w:hAnsi="Times New Roman"/>
          <w:b w:val="0"/>
          <w:i w:val="0"/>
          <w:sz w:val="26"/>
        </w:rPr>
        <w:t>Tôi xin chịu hoàn toàn trách nhiệm trước Hội đồng và Pháp luật về lời cam đoan này.</w:t>
      </w:r>
    </w:p>
    <w:p>
      <w:pPr>
        <w:spacing w:before="500" w:after="40" w:line="312" w:lineRule="auto"/>
        <w:jc w:val="right"/>
      </w:pPr>
      <w:r>
        <w:rPr>
          <w:rFonts w:ascii="Times New Roman" w:hAnsi="Times New Roman"/>
          <w:b w:val="0"/>
          <w:i/>
          <w:sz w:val="26"/>
        </w:rPr>
        <w:t>Hà Nội, ngày 20 tháng 10 năm 2026</w:t>
      </w:r>
    </w:p>
    <w:p>
      <w:pPr>
        <w:spacing w:before="0" w:after="700" w:line="312" w:lineRule="auto"/>
        <w:jc w:val="right"/>
      </w:pPr>
      <w:r>
        <w:rPr>
          <w:rFonts w:ascii="Times New Roman" w:hAnsi="Times New Roman"/>
          <w:b/>
          <w:i w:val="0"/>
          <w:sz w:val="26"/>
        </w:rPr>
        <w:t>Sinh viên cam đoan</w:t>
      </w:r>
    </w:p>
    <w:p>
      <w:pPr>
        <w:spacing w:before="0" w:after="0" w:line="312" w:lineRule="auto"/>
        <w:jc w:val="right"/>
      </w:pPr>
      <w:r>
        <w:rPr>
          <w:rFonts w:ascii="Times New Roman" w:hAnsi="Times New Roman"/>
          <w:b/>
          <w:i w:val="0"/>
          <w:sz w:val="26"/>
        </w:rPr>
        <w:t>Đinh Công Hùng</w:t>
      </w:r>
    </w:p>
    <w:p>
      <w:r>
        <w:br w:type="page"/>
      </w:r>
    </w:p>
    <w:p>
      <w:pPr>
        <w:spacing w:before="200" w:after="300" w:line="312" w:lineRule="auto"/>
        <w:jc w:val="center"/>
      </w:pPr>
      <w:r>
        <w:rPr>
          <w:rFonts w:ascii="Times New Roman" w:hAnsi="Times New Roman"/>
          <w:b/>
          <w:i w:val="0"/>
          <w:sz w:val="30"/>
        </w:rPr>
        <w:t>TÓM TẮT KHÓA LUẬN</w:t>
      </w:r>
    </w:p>
    <w:p>
      <w:pPr>
        <w:spacing w:before="0" w:after="120" w:line="312" w:lineRule="auto"/>
        <w:ind w:firstLine="720"/>
        <w:jc w:val="both"/>
      </w:pPr>
      <w:r>
        <w:rPr>
          <w:rFonts w:ascii="Times New Roman" w:hAnsi="Times New Roman"/>
          <w:b w:val="0"/>
          <w:i w:val="0"/>
          <w:sz w:val="26"/>
        </w:rPr>
        <w:t>Khóa luận tốt nghiệp tập trung vào việc nghiên cứu, thiết kế và xây dựng một hệ thống website thương mại điện tử chuyên biệt kinh doanh quần áo và phụ kiện thể thao (SportX), giải quyết bài toán cốt lõi về trải nghiệm khách hàng thông qua việc tích hợp Trợ lý ảo AI Chatbot tư vấn kích cỡ (Size Recommendation Engine) và giải pháp thanh toán trực tuyến bảo mật.</w:t>
      </w:r>
    </w:p>
    <w:p>
      <w:pPr>
        <w:spacing w:before="0" w:after="120" w:line="312" w:lineRule="auto"/>
        <w:ind w:firstLine="720"/>
        <w:jc w:val="both"/>
      </w:pPr>
      <w:r>
        <w:rPr>
          <w:rFonts w:ascii="Times New Roman" w:hAnsi="Times New Roman"/>
          <w:b w:val="0"/>
          <w:i w:val="0"/>
          <w:sz w:val="26"/>
        </w:rPr>
        <w:t>Hệ thống được phát triển theo kiến trúc hiện đại Monorepo 3 tầng (3-Tier Clean Layered Architecture) đảm bảo khả năng mở rộng cao, bao gồm: Backend RESTful API xây dựng trên nền Node.js, Express, TypeScript và MongoDB; Cổng mua sắm khách hàng xây dựng bằng Next.js 15 và Tailwind CSS; Trang quản trị hệ thống SportX Admin xây dựng bằng React 19 và Vite. Điểm nổi bật của đề tài là việc hiện thực hóa thuật toán AI Size Recommendation dựa trên sự kết hợp giữa chỉ số khối cơ thể (BMI) và ma trận bảng quy tắc thể trạng (Rule-based Multi-criteria Matrix), kết hợp bộ phân loại ý định câu hỏi thường gặp (FAQ Intent Matcher) giúp giảm thiểu tỷ lệ hoàn trả hàng do chọn nhầm size. Bên cạnh đó, hệ thống tích hợp thành công cổng thanh toán trực tuyến VNPAY với cơ chế chữ ký số bảo mật HMAC-SHA512 và xác nhận tức thời IPN Webhook.</w:t>
      </w:r>
    </w:p>
    <w:p>
      <w:pPr>
        <w:spacing w:before="0" w:after="120" w:line="312" w:lineRule="auto"/>
        <w:ind w:firstLine="720"/>
        <w:jc w:val="both"/>
      </w:pPr>
      <w:r>
        <w:rPr>
          <w:rFonts w:ascii="Times New Roman" w:hAnsi="Times New Roman"/>
          <w:b w:val="0"/>
          <w:i w:val="0"/>
          <w:sz w:val="26"/>
        </w:rPr>
        <w:t>Từ khóa: Thương mại điện tử, Quần áo thể thao, AI Chatbot, Tư vấn kích cỡ, Thanh toán VNPAY, React, Next.js, Node.js, MongoDB.</w:t>
      </w:r>
    </w:p>
    <w:p>
      <w:pPr>
        <w:spacing w:before="400" w:after="300" w:line="312" w:lineRule="auto"/>
        <w:jc w:val="center"/>
      </w:pPr>
      <w:r>
        <w:rPr>
          <w:rFonts w:ascii="Times New Roman" w:hAnsi="Times New Roman"/>
          <w:b/>
          <w:i w:val="0"/>
          <w:sz w:val="30"/>
        </w:rPr>
        <w:t>ABSTRACT</w:t>
      </w:r>
    </w:p>
    <w:p>
      <w:pPr>
        <w:spacing w:before="0" w:after="120" w:line="312" w:lineRule="auto"/>
        <w:ind w:firstLine="720"/>
        <w:jc w:val="both"/>
      </w:pPr>
      <w:r>
        <w:rPr>
          <w:rFonts w:ascii="Times New Roman" w:hAnsi="Times New Roman"/>
          <w:b w:val="0"/>
          <w:i w:val="0"/>
          <w:sz w:val="26"/>
        </w:rPr>
        <w:t>This graduation thesis focuses on researching, designing, and developing a dedicated sports apparel e-commerce web platform (SportX), addressing critical customer experience bottlenecks through the integration of an AI Chatbot Size Recommendation Engine and secure online payment gateways.</w:t>
      </w:r>
    </w:p>
    <w:p>
      <w:pPr>
        <w:spacing w:before="0" w:after="120" w:line="312" w:lineRule="auto"/>
        <w:ind w:firstLine="720"/>
        <w:jc w:val="both"/>
      </w:pPr>
      <w:r>
        <w:rPr>
          <w:rFonts w:ascii="Times New Roman" w:hAnsi="Times New Roman"/>
          <w:b w:val="0"/>
          <w:i w:val="0"/>
          <w:sz w:val="26"/>
        </w:rPr>
        <w:t>The system is engineered using a modern 3-Tier Monorepo Architecture: a scalable RESTful API backend developed with Node.js, Express, TypeScript, and MongoDB; a customer-facing portal powered by Next.js 15 and Tailwind CSS; and an administrative dashboard constructed with React 19 and Vite. The core academic highlight of this project is the implementation of an AI Size Engine utilizing Body Mass Index (BMI) computations combined with a Multi-criteria Rule Matrix, coupled with a natural language FAQ Intent Matcher to significantly reduce return rates caused by inaccurate sizing. Furthermore, the platform integrates the VNPAY payment gateway featuring HMAC-SHA512 cryptographic verification and real-time IPN webhook confirmation.</w:t>
      </w:r>
    </w:p>
    <w:p>
      <w:pPr>
        <w:spacing w:before="0" w:after="120" w:line="312" w:lineRule="auto"/>
        <w:ind w:firstLine="720"/>
        <w:jc w:val="both"/>
      </w:pPr>
      <w:r>
        <w:rPr>
          <w:rFonts w:ascii="Times New Roman" w:hAnsi="Times New Roman"/>
          <w:b w:val="0"/>
          <w:i w:val="0"/>
          <w:sz w:val="26"/>
        </w:rPr>
        <w:t>Keywords: E-commerce, Sports Apparel, AI Chatbot, Size Fitting Engine, VNPAY Gateway, React, Next.js, Express, MongoDB.</w:t>
      </w:r>
    </w:p>
    <w:p>
      <w:r>
        <w:br w:type="page"/>
      </w:r>
    </w:p>
    <w:p>
      <w:pPr>
        <w:spacing w:before="200" w:after="300" w:line="312" w:lineRule="auto"/>
        <w:jc w:val="center"/>
      </w:pPr>
      <w:r>
        <w:rPr>
          <w:rFonts w:ascii="Times New Roman" w:hAnsi="Times New Roman"/>
          <w:b/>
          <w:i w:val="0"/>
          <w:sz w:val="30"/>
        </w:rPr>
        <w:t>DANH MỤC THUẬT NGỮ VÀ TỪ VIẾT TẮT</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024"/>
        <w:gridCol w:w="3024"/>
        <w:gridCol w:w="302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Từ viết tắt</w:t>
            </w:r>
          </w:p>
        </w:tc>
        <w:tc>
          <w:tcPr>
            <w:tcW w:type="dxa" w:w="3402"/>
            <w:shd w:fill="1A365D"/>
            <w:tcMar>
              <w:top w:w="100" w:type="dxa"/>
              <w:bottom w:w="100" w:type="dxa"/>
              <w:left w:w="130" w:type="dxa"/>
              <w:right w:w="130" w:type="dxa"/>
            </w:tcMar>
          </w:tcPr>
          <w:p>
            <w:pPr>
              <w:jc w:val="center"/>
            </w:pPr>
            <w:r>
              <w:rPr>
                <w:rFonts w:ascii="Times New Roman" w:hAnsi="Times New Roman"/>
                <w:b/>
                <w:color w:val="FFFFFF"/>
                <w:sz w:val="23"/>
              </w:rPr>
              <w:t>Thuật ngữ Tiếng Anh</w:t>
            </w:r>
          </w:p>
        </w:tc>
        <w:tc>
          <w:tcPr>
            <w:tcW w:type="dxa" w:w="4252"/>
            <w:shd w:fill="1A365D"/>
            <w:tcMar>
              <w:top w:w="100" w:type="dxa"/>
              <w:bottom w:w="100" w:type="dxa"/>
              <w:left w:w="130" w:type="dxa"/>
              <w:right w:w="130" w:type="dxa"/>
            </w:tcMar>
          </w:tcPr>
          <w:p>
            <w:pPr>
              <w:jc w:val="center"/>
            </w:pPr>
            <w:r>
              <w:rPr>
                <w:rFonts w:ascii="Times New Roman" w:hAnsi="Times New Roman"/>
                <w:b/>
                <w:color w:val="FFFFFF"/>
                <w:sz w:val="23"/>
              </w:rPr>
              <w:t>Ý nghĩa Tiếng Việt</w:t>
            </w:r>
          </w:p>
        </w:tc>
      </w:tr>
      <w:tr>
        <w:tc>
          <w:tcPr>
            <w:tcW w:type="dxa" w:w="1417"/>
            <w:shd w:fill="FFFFFF"/>
            <w:tcMar>
              <w:top w:w="80" w:type="dxa"/>
              <w:bottom w:w="80" w:type="dxa"/>
              <w:left w:w="110" w:type="dxa"/>
              <w:right w:w="110" w:type="dxa"/>
            </w:tcMar>
          </w:tcPr>
          <w:p>
            <w:pPr>
              <w:jc w:val="center"/>
            </w:pPr>
            <w:r>
              <w:rPr>
                <w:rFonts w:ascii="Times New Roman" w:hAnsi="Times New Roman"/>
                <w:sz w:val="22"/>
              </w:rPr>
              <w:t>API</w:t>
            </w:r>
          </w:p>
        </w:tc>
        <w:tc>
          <w:tcPr>
            <w:tcW w:type="dxa" w:w="3402"/>
            <w:shd w:fill="FFFFFF"/>
            <w:tcMar>
              <w:top w:w="80" w:type="dxa"/>
              <w:bottom w:w="80" w:type="dxa"/>
              <w:left w:w="110" w:type="dxa"/>
              <w:right w:w="110" w:type="dxa"/>
            </w:tcMar>
          </w:tcPr>
          <w:p>
            <w:pPr>
              <w:jc w:val="center"/>
            </w:pPr>
            <w:r>
              <w:rPr>
                <w:rFonts w:ascii="Times New Roman" w:hAnsi="Times New Roman"/>
                <w:sz w:val="22"/>
              </w:rPr>
              <w:t>Application Programming Interface</w:t>
            </w:r>
          </w:p>
        </w:tc>
        <w:tc>
          <w:tcPr>
            <w:tcW w:type="dxa" w:w="4252"/>
            <w:shd w:fill="FFFFFF"/>
            <w:tcMar>
              <w:top w:w="80" w:type="dxa"/>
              <w:bottom w:w="80" w:type="dxa"/>
              <w:left w:w="110" w:type="dxa"/>
              <w:right w:w="110" w:type="dxa"/>
            </w:tcMar>
          </w:tcPr>
          <w:p>
            <w:pPr>
              <w:jc w:val="left"/>
            </w:pPr>
            <w:r>
              <w:rPr>
                <w:rFonts w:ascii="Times New Roman" w:hAnsi="Times New Roman"/>
                <w:sz w:val="22"/>
              </w:rPr>
              <w:t>Giao diện lập trình ứng dụng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B2C</w:t>
            </w:r>
          </w:p>
        </w:tc>
        <w:tc>
          <w:tcPr>
            <w:tcW w:type="dxa" w:w="3402"/>
            <w:shd w:fill="F7FAFC"/>
            <w:tcMar>
              <w:top w:w="80" w:type="dxa"/>
              <w:bottom w:w="80" w:type="dxa"/>
              <w:left w:w="110" w:type="dxa"/>
              <w:right w:w="110" w:type="dxa"/>
            </w:tcMar>
          </w:tcPr>
          <w:p>
            <w:pPr>
              <w:jc w:val="center"/>
            </w:pPr>
            <w:r>
              <w:rPr>
                <w:rFonts w:ascii="Times New Roman" w:hAnsi="Times New Roman"/>
                <w:sz w:val="22"/>
              </w:rPr>
              <w:t>Business to Consumer</w:t>
            </w:r>
          </w:p>
        </w:tc>
        <w:tc>
          <w:tcPr>
            <w:tcW w:type="dxa" w:w="4252"/>
            <w:shd w:fill="F7FAFC"/>
            <w:tcMar>
              <w:top w:w="80" w:type="dxa"/>
              <w:bottom w:w="80" w:type="dxa"/>
              <w:left w:w="110" w:type="dxa"/>
              <w:right w:w="110" w:type="dxa"/>
            </w:tcMar>
          </w:tcPr>
          <w:p>
            <w:pPr>
              <w:jc w:val="left"/>
            </w:pPr>
            <w:r>
              <w:rPr>
                <w:rFonts w:ascii="Times New Roman" w:hAnsi="Times New Roman"/>
                <w:sz w:val="22"/>
              </w:rPr>
              <w:t>Mô hình kinh doanh giữa doanh nghiệp và người tiêu dùng</w:t>
            </w:r>
          </w:p>
        </w:tc>
      </w:tr>
      <w:tr>
        <w:tc>
          <w:tcPr>
            <w:tcW w:type="dxa" w:w="1417"/>
            <w:shd w:fill="FFFFFF"/>
            <w:tcMar>
              <w:top w:w="80" w:type="dxa"/>
              <w:bottom w:w="80" w:type="dxa"/>
              <w:left w:w="110" w:type="dxa"/>
              <w:right w:w="110" w:type="dxa"/>
            </w:tcMar>
          </w:tcPr>
          <w:p>
            <w:pPr>
              <w:jc w:val="center"/>
            </w:pPr>
            <w:r>
              <w:rPr>
                <w:rFonts w:ascii="Times New Roman" w:hAnsi="Times New Roman"/>
                <w:sz w:val="22"/>
              </w:rPr>
              <w:t>BMI</w:t>
            </w:r>
          </w:p>
        </w:tc>
        <w:tc>
          <w:tcPr>
            <w:tcW w:type="dxa" w:w="3402"/>
            <w:shd w:fill="FFFFFF"/>
            <w:tcMar>
              <w:top w:w="80" w:type="dxa"/>
              <w:bottom w:w="80" w:type="dxa"/>
              <w:left w:w="110" w:type="dxa"/>
              <w:right w:w="110" w:type="dxa"/>
            </w:tcMar>
          </w:tcPr>
          <w:p>
            <w:pPr>
              <w:jc w:val="center"/>
            </w:pPr>
            <w:r>
              <w:rPr>
                <w:rFonts w:ascii="Times New Roman" w:hAnsi="Times New Roman"/>
                <w:sz w:val="22"/>
              </w:rPr>
              <w:t>Body Mass Index</w:t>
            </w:r>
          </w:p>
        </w:tc>
        <w:tc>
          <w:tcPr>
            <w:tcW w:type="dxa" w:w="4252"/>
            <w:shd w:fill="FFFFFF"/>
            <w:tcMar>
              <w:top w:w="80" w:type="dxa"/>
              <w:bottom w:w="80" w:type="dxa"/>
              <w:left w:w="110" w:type="dxa"/>
              <w:right w:w="110" w:type="dxa"/>
            </w:tcMar>
          </w:tcPr>
          <w:p>
            <w:pPr>
              <w:jc w:val="left"/>
            </w:pPr>
            <w:r>
              <w:rPr>
                <w:rFonts w:ascii="Times New Roman" w:hAnsi="Times New Roman"/>
                <w:sz w:val="22"/>
              </w:rPr>
              <w:t>Chỉ số khối cơ thể (đo lường thể trạng)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COD</w:t>
            </w:r>
          </w:p>
        </w:tc>
        <w:tc>
          <w:tcPr>
            <w:tcW w:type="dxa" w:w="3402"/>
            <w:shd w:fill="F7FAFC"/>
            <w:tcMar>
              <w:top w:w="80" w:type="dxa"/>
              <w:bottom w:w="80" w:type="dxa"/>
              <w:left w:w="110" w:type="dxa"/>
              <w:right w:w="110" w:type="dxa"/>
            </w:tcMar>
          </w:tcPr>
          <w:p>
            <w:pPr>
              <w:jc w:val="center"/>
            </w:pPr>
            <w:r>
              <w:rPr>
                <w:rFonts w:ascii="Times New Roman" w:hAnsi="Times New Roman"/>
                <w:sz w:val="22"/>
              </w:rPr>
              <w:t>Cash On Delivery</w:t>
            </w:r>
          </w:p>
        </w:tc>
        <w:tc>
          <w:tcPr>
            <w:tcW w:type="dxa" w:w="4252"/>
            <w:shd w:fill="F7FAFC"/>
            <w:tcMar>
              <w:top w:w="80" w:type="dxa"/>
              <w:bottom w:w="80" w:type="dxa"/>
              <w:left w:w="110" w:type="dxa"/>
              <w:right w:w="110" w:type="dxa"/>
            </w:tcMar>
          </w:tcPr>
          <w:p>
            <w:pPr>
              <w:jc w:val="left"/>
            </w:pPr>
            <w:r>
              <w:rPr>
                <w:rFonts w:ascii="Times New Roman" w:hAnsi="Times New Roman"/>
                <w:sz w:val="22"/>
              </w:rPr>
              <w:t>Thanh toán bằng tiền mặt khi nhận hàng</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CRUD</w:t>
            </w:r>
          </w:p>
        </w:tc>
        <w:tc>
          <w:tcPr>
            <w:tcW w:type="dxa" w:w="3402"/>
            <w:shd w:fill="FFFFFF"/>
            <w:tcMar>
              <w:top w:w="80" w:type="dxa"/>
              <w:bottom w:w="80" w:type="dxa"/>
              <w:left w:w="110" w:type="dxa"/>
              <w:right w:w="110" w:type="dxa"/>
            </w:tcMar>
          </w:tcPr>
          <w:p>
            <w:pPr>
              <w:jc w:val="center"/>
            </w:pPr>
            <w:r>
              <w:rPr>
                <w:rFonts w:ascii="Times New Roman" w:hAnsi="Times New Roman"/>
                <w:sz w:val="22"/>
              </w:rPr>
              <w:t>Create, Read, Update, Delete</w:t>
            </w:r>
          </w:p>
        </w:tc>
        <w:tc>
          <w:tcPr>
            <w:tcW w:type="dxa" w:w="4252"/>
            <w:shd w:fill="FFFFFF"/>
            <w:tcMar>
              <w:top w:w="80" w:type="dxa"/>
              <w:bottom w:w="80" w:type="dxa"/>
              <w:left w:w="110" w:type="dxa"/>
              <w:right w:w="110" w:type="dxa"/>
            </w:tcMar>
          </w:tcPr>
          <w:p>
            <w:pPr>
              <w:jc w:val="left"/>
            </w:pPr>
            <w:r>
              <w:rPr>
                <w:rFonts w:ascii="Times New Roman" w:hAnsi="Times New Roman"/>
                <w:sz w:val="22"/>
              </w:rPr>
              <w:t>Bốn thao tác dữ liệu cơ bản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ERD</w:t>
            </w:r>
          </w:p>
        </w:tc>
        <w:tc>
          <w:tcPr>
            <w:tcW w:type="dxa" w:w="3402"/>
            <w:shd w:fill="F7FAFC"/>
            <w:tcMar>
              <w:top w:w="80" w:type="dxa"/>
              <w:bottom w:w="80" w:type="dxa"/>
              <w:left w:w="110" w:type="dxa"/>
              <w:right w:w="110" w:type="dxa"/>
            </w:tcMar>
          </w:tcPr>
          <w:p>
            <w:pPr>
              <w:jc w:val="center"/>
            </w:pPr>
            <w:r>
              <w:rPr>
                <w:rFonts w:ascii="Times New Roman" w:hAnsi="Times New Roman"/>
                <w:sz w:val="22"/>
              </w:rPr>
              <w:t>Entity Relationship Diagram</w:t>
            </w:r>
          </w:p>
        </w:tc>
        <w:tc>
          <w:tcPr>
            <w:tcW w:type="dxa" w:w="4252"/>
            <w:shd w:fill="F7FAFC"/>
            <w:tcMar>
              <w:top w:w="80" w:type="dxa"/>
              <w:bottom w:w="80" w:type="dxa"/>
              <w:left w:w="110" w:type="dxa"/>
              <w:right w:w="110" w:type="dxa"/>
            </w:tcMar>
          </w:tcPr>
          <w:p>
            <w:pPr>
              <w:jc w:val="left"/>
            </w:pPr>
            <w:r>
              <w:rPr>
                <w:rFonts w:ascii="Times New Roman" w:hAnsi="Times New Roman"/>
                <w:sz w:val="22"/>
              </w:rPr>
              <w:t>Sơ đồ thực thể liên kết</w:t>
            </w:r>
          </w:p>
        </w:tc>
      </w:tr>
      <w:tr>
        <w:tc>
          <w:tcPr>
            <w:tcW w:type="dxa" w:w="1417"/>
            <w:shd w:fill="FFFFFF"/>
            <w:tcMar>
              <w:top w:w="80" w:type="dxa"/>
              <w:bottom w:w="80" w:type="dxa"/>
              <w:left w:w="110" w:type="dxa"/>
              <w:right w:w="110" w:type="dxa"/>
            </w:tcMar>
          </w:tcPr>
          <w:p>
            <w:pPr>
              <w:jc w:val="center"/>
            </w:pPr>
            <w:r>
              <w:rPr>
                <w:rFonts w:ascii="Times New Roman" w:hAnsi="Times New Roman"/>
                <w:sz w:val="22"/>
              </w:rPr>
              <w:t>HMAC</w:t>
            </w:r>
          </w:p>
        </w:tc>
        <w:tc>
          <w:tcPr>
            <w:tcW w:type="dxa" w:w="3402"/>
            <w:shd w:fill="FFFFFF"/>
            <w:tcMar>
              <w:top w:w="80" w:type="dxa"/>
              <w:bottom w:w="80" w:type="dxa"/>
              <w:left w:w="110" w:type="dxa"/>
              <w:right w:w="110" w:type="dxa"/>
            </w:tcMar>
          </w:tcPr>
          <w:p>
            <w:pPr>
              <w:jc w:val="center"/>
            </w:pPr>
            <w:r>
              <w:rPr>
                <w:rFonts w:ascii="Times New Roman" w:hAnsi="Times New Roman"/>
                <w:sz w:val="22"/>
              </w:rPr>
              <w:t>Hash-based Message Authentication Code</w:t>
            </w:r>
          </w:p>
        </w:tc>
        <w:tc>
          <w:tcPr>
            <w:tcW w:type="dxa" w:w="4252"/>
            <w:shd w:fill="FFFFFF"/>
            <w:tcMar>
              <w:top w:w="80" w:type="dxa"/>
              <w:bottom w:w="80" w:type="dxa"/>
              <w:left w:w="110" w:type="dxa"/>
              <w:right w:w="110" w:type="dxa"/>
            </w:tcMar>
          </w:tcPr>
          <w:p>
            <w:pPr>
              <w:jc w:val="left"/>
            </w:pPr>
            <w:r>
              <w:rPr>
                <w:rFonts w:ascii="Times New Roman" w:hAnsi="Times New Roman"/>
                <w:sz w:val="22"/>
              </w:rPr>
              <w:t>Mã xác thực thông điệp dựa trên hàm băm mật mã</w:t>
            </w:r>
          </w:p>
        </w:tc>
      </w:tr>
      <w:tr>
        <w:tc>
          <w:tcPr>
            <w:tcW w:type="dxa" w:w="1417"/>
            <w:shd w:fill="F7FAFC"/>
            <w:tcMar>
              <w:top w:w="80" w:type="dxa"/>
              <w:bottom w:w="80" w:type="dxa"/>
              <w:left w:w="110" w:type="dxa"/>
              <w:right w:w="110" w:type="dxa"/>
            </w:tcMar>
          </w:tcPr>
          <w:p>
            <w:pPr>
              <w:jc w:val="center"/>
            </w:pPr>
            <w:r>
              <w:rPr>
                <w:rFonts w:ascii="Times New Roman" w:hAnsi="Times New Roman"/>
                <w:sz w:val="22"/>
              </w:rPr>
              <w:t>IPN</w:t>
            </w:r>
          </w:p>
        </w:tc>
        <w:tc>
          <w:tcPr>
            <w:tcW w:type="dxa" w:w="3402"/>
            <w:shd w:fill="F7FAFC"/>
            <w:tcMar>
              <w:top w:w="80" w:type="dxa"/>
              <w:bottom w:w="80" w:type="dxa"/>
              <w:left w:w="110" w:type="dxa"/>
              <w:right w:w="110" w:type="dxa"/>
            </w:tcMar>
          </w:tcPr>
          <w:p>
            <w:pPr>
              <w:jc w:val="center"/>
            </w:pPr>
            <w:r>
              <w:rPr>
                <w:rFonts w:ascii="Times New Roman" w:hAnsi="Times New Roman"/>
                <w:sz w:val="22"/>
              </w:rPr>
              <w:t>Instant Payment Notification</w:t>
            </w:r>
          </w:p>
        </w:tc>
        <w:tc>
          <w:tcPr>
            <w:tcW w:type="dxa" w:w="4252"/>
            <w:shd w:fill="F7FAFC"/>
            <w:tcMar>
              <w:top w:w="80" w:type="dxa"/>
              <w:bottom w:w="80" w:type="dxa"/>
              <w:left w:w="110" w:type="dxa"/>
              <w:right w:w="110" w:type="dxa"/>
            </w:tcMar>
          </w:tcPr>
          <w:p>
            <w:pPr>
              <w:jc w:val="left"/>
            </w:pPr>
            <w:r>
              <w:rPr>
                <w:rFonts w:ascii="Times New Roman" w:hAnsi="Times New Roman"/>
                <w:sz w:val="22"/>
              </w:rPr>
              <w:t>Thông báo thanh toán tức thời từ cổng thanh toán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JWT</w:t>
            </w:r>
          </w:p>
        </w:tc>
        <w:tc>
          <w:tcPr>
            <w:tcW w:type="dxa" w:w="3402"/>
            <w:shd w:fill="FFFFFF"/>
            <w:tcMar>
              <w:top w:w="80" w:type="dxa"/>
              <w:bottom w:w="80" w:type="dxa"/>
              <w:left w:w="110" w:type="dxa"/>
              <w:right w:w="110" w:type="dxa"/>
            </w:tcMar>
          </w:tcPr>
          <w:p>
            <w:pPr>
              <w:jc w:val="center"/>
            </w:pPr>
            <w:r>
              <w:rPr>
                <w:rFonts w:ascii="Times New Roman" w:hAnsi="Times New Roman"/>
                <w:sz w:val="22"/>
              </w:rPr>
              <w:t>JSON Web Token</w:t>
            </w:r>
          </w:p>
        </w:tc>
        <w:tc>
          <w:tcPr>
            <w:tcW w:type="dxa" w:w="4252"/>
            <w:shd w:fill="FFFFFF"/>
            <w:tcMar>
              <w:top w:w="80" w:type="dxa"/>
              <w:bottom w:w="80" w:type="dxa"/>
              <w:left w:w="110" w:type="dxa"/>
              <w:right w:w="110" w:type="dxa"/>
            </w:tcMar>
          </w:tcPr>
          <w:p>
            <w:pPr>
              <w:jc w:val="left"/>
            </w:pPr>
            <w:r>
              <w:rPr>
                <w:rFonts w:ascii="Times New Roman" w:hAnsi="Times New Roman"/>
                <w:sz w:val="22"/>
              </w:rPr>
              <w:t>Chuẩn mã hóa thông tin xác thực phiên làm việc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NLP</w:t>
            </w:r>
          </w:p>
        </w:tc>
        <w:tc>
          <w:tcPr>
            <w:tcW w:type="dxa" w:w="3402"/>
            <w:shd w:fill="F7FAFC"/>
            <w:tcMar>
              <w:top w:w="80" w:type="dxa"/>
              <w:bottom w:w="80" w:type="dxa"/>
              <w:left w:w="110" w:type="dxa"/>
              <w:right w:w="110" w:type="dxa"/>
            </w:tcMar>
          </w:tcPr>
          <w:p>
            <w:pPr>
              <w:jc w:val="center"/>
            </w:pPr>
            <w:r>
              <w:rPr>
                <w:rFonts w:ascii="Times New Roman" w:hAnsi="Times New Roman"/>
                <w:sz w:val="22"/>
              </w:rPr>
              <w:t>Natural Language Processing</w:t>
            </w:r>
          </w:p>
        </w:tc>
        <w:tc>
          <w:tcPr>
            <w:tcW w:type="dxa" w:w="4252"/>
            <w:shd w:fill="F7FAFC"/>
            <w:tcMar>
              <w:top w:w="80" w:type="dxa"/>
              <w:bottom w:w="80" w:type="dxa"/>
              <w:left w:w="110" w:type="dxa"/>
              <w:right w:w="110" w:type="dxa"/>
            </w:tcMar>
          </w:tcPr>
          <w:p>
            <w:pPr>
              <w:jc w:val="left"/>
            </w:pPr>
            <w:r>
              <w:rPr>
                <w:rFonts w:ascii="Times New Roman" w:hAnsi="Times New Roman"/>
                <w:sz w:val="22"/>
              </w:rPr>
              <w:t>Xử lý ngôn ngữ tự nhiên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NoSQL</w:t>
            </w:r>
          </w:p>
        </w:tc>
        <w:tc>
          <w:tcPr>
            <w:tcW w:type="dxa" w:w="3402"/>
            <w:shd w:fill="FFFFFF"/>
            <w:tcMar>
              <w:top w:w="80" w:type="dxa"/>
              <w:bottom w:w="80" w:type="dxa"/>
              <w:left w:w="110" w:type="dxa"/>
              <w:right w:w="110" w:type="dxa"/>
            </w:tcMar>
          </w:tcPr>
          <w:p>
            <w:pPr>
              <w:jc w:val="center"/>
            </w:pPr>
            <w:r>
              <w:rPr>
                <w:rFonts w:ascii="Times New Roman" w:hAnsi="Times New Roman"/>
                <w:sz w:val="22"/>
              </w:rPr>
              <w:t>Not Only SQL</w:t>
            </w:r>
          </w:p>
        </w:tc>
        <w:tc>
          <w:tcPr>
            <w:tcW w:type="dxa" w:w="4252"/>
            <w:shd w:fill="FFFFFF"/>
            <w:tcMar>
              <w:top w:w="80" w:type="dxa"/>
              <w:bottom w:w="80" w:type="dxa"/>
              <w:left w:w="110" w:type="dxa"/>
              <w:right w:w="110" w:type="dxa"/>
            </w:tcMar>
          </w:tcPr>
          <w:p>
            <w:pPr>
              <w:jc w:val="left"/>
            </w:pPr>
            <w:r>
              <w:rPr>
                <w:rFonts w:ascii="Times New Roman" w:hAnsi="Times New Roman"/>
                <w:sz w:val="22"/>
              </w:rPr>
              <w:t>Cơ sở dữ liệu phi quan hệ hướng tài liệu (Document-oriented)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ODM</w:t>
            </w:r>
          </w:p>
        </w:tc>
        <w:tc>
          <w:tcPr>
            <w:tcW w:type="dxa" w:w="3402"/>
            <w:shd w:fill="F7FAFC"/>
            <w:tcMar>
              <w:top w:w="80" w:type="dxa"/>
              <w:bottom w:w="80" w:type="dxa"/>
              <w:left w:w="110" w:type="dxa"/>
              <w:right w:w="110" w:type="dxa"/>
            </w:tcMar>
          </w:tcPr>
          <w:p>
            <w:pPr>
              <w:jc w:val="center"/>
            </w:pPr>
            <w:r>
              <w:rPr>
                <w:rFonts w:ascii="Times New Roman" w:hAnsi="Times New Roman"/>
                <w:sz w:val="22"/>
              </w:rPr>
              <w:t>Object Data Modeling</w:t>
            </w:r>
          </w:p>
        </w:tc>
        <w:tc>
          <w:tcPr>
            <w:tcW w:type="dxa" w:w="4252"/>
            <w:shd w:fill="F7FAFC"/>
            <w:tcMar>
              <w:top w:w="80" w:type="dxa"/>
              <w:bottom w:w="80" w:type="dxa"/>
              <w:left w:w="110" w:type="dxa"/>
              <w:right w:w="110" w:type="dxa"/>
            </w:tcMar>
          </w:tcPr>
          <w:p>
            <w:pPr>
              <w:jc w:val="left"/>
            </w:pPr>
            <w:r>
              <w:rPr>
                <w:rFonts w:ascii="Times New Roman" w:hAnsi="Times New Roman"/>
                <w:sz w:val="22"/>
              </w:rPr>
              <w:t>Mô hình ánh xạ đối tượng dữ liệu trong CSDL</w:t>
            </w:r>
          </w:p>
        </w:tc>
      </w:tr>
      <w:tr>
        <w:tc>
          <w:tcPr>
            <w:tcW w:type="dxa" w:w="1417"/>
            <w:shd w:fill="FFFFFF"/>
            <w:tcMar>
              <w:top w:w="80" w:type="dxa"/>
              <w:bottom w:w="80" w:type="dxa"/>
              <w:left w:w="110" w:type="dxa"/>
              <w:right w:w="110" w:type="dxa"/>
            </w:tcMar>
          </w:tcPr>
          <w:p>
            <w:pPr>
              <w:jc w:val="center"/>
            </w:pPr>
            <w:r>
              <w:rPr>
                <w:rFonts w:ascii="Times New Roman" w:hAnsi="Times New Roman"/>
                <w:sz w:val="22"/>
              </w:rPr>
              <w:t>RBAC</w:t>
            </w:r>
          </w:p>
        </w:tc>
        <w:tc>
          <w:tcPr>
            <w:tcW w:type="dxa" w:w="3402"/>
            <w:shd w:fill="FFFFFF"/>
            <w:tcMar>
              <w:top w:w="80" w:type="dxa"/>
              <w:bottom w:w="80" w:type="dxa"/>
              <w:left w:w="110" w:type="dxa"/>
              <w:right w:w="110" w:type="dxa"/>
            </w:tcMar>
          </w:tcPr>
          <w:p>
            <w:pPr>
              <w:jc w:val="center"/>
            </w:pPr>
            <w:r>
              <w:rPr>
                <w:rFonts w:ascii="Times New Roman" w:hAnsi="Times New Roman"/>
                <w:sz w:val="22"/>
              </w:rPr>
              <w:t>Role-Based Access Control</w:t>
            </w:r>
          </w:p>
        </w:tc>
        <w:tc>
          <w:tcPr>
            <w:tcW w:type="dxa" w:w="4252"/>
            <w:shd w:fill="FFFFFF"/>
            <w:tcMar>
              <w:top w:w="80" w:type="dxa"/>
              <w:bottom w:w="80" w:type="dxa"/>
              <w:left w:w="110" w:type="dxa"/>
              <w:right w:w="110" w:type="dxa"/>
            </w:tcMar>
          </w:tcPr>
          <w:p>
            <w:pPr>
              <w:jc w:val="left"/>
            </w:pPr>
            <w:r>
              <w:rPr>
                <w:rFonts w:ascii="Times New Roman" w:hAnsi="Times New Roman"/>
                <w:sz w:val="22"/>
              </w:rPr>
              <w:t>Kiểm soát truy cập dựa trên vai trò</w:t>
            </w:r>
          </w:p>
        </w:tc>
      </w:tr>
      <w:tr>
        <w:tc>
          <w:tcPr>
            <w:tcW w:type="dxa" w:w="1417"/>
            <w:shd w:fill="F7FAFC"/>
            <w:tcMar>
              <w:top w:w="80" w:type="dxa"/>
              <w:bottom w:w="80" w:type="dxa"/>
              <w:left w:w="110" w:type="dxa"/>
              <w:right w:w="110" w:type="dxa"/>
            </w:tcMar>
          </w:tcPr>
          <w:p>
            <w:pPr>
              <w:jc w:val="center"/>
            </w:pPr>
            <w:r>
              <w:rPr>
                <w:rFonts w:ascii="Times New Roman" w:hAnsi="Times New Roman"/>
                <w:sz w:val="22"/>
              </w:rPr>
              <w:t>REST</w:t>
            </w:r>
          </w:p>
        </w:tc>
        <w:tc>
          <w:tcPr>
            <w:tcW w:type="dxa" w:w="3402"/>
            <w:shd w:fill="F7FAFC"/>
            <w:tcMar>
              <w:top w:w="80" w:type="dxa"/>
              <w:bottom w:w="80" w:type="dxa"/>
              <w:left w:w="110" w:type="dxa"/>
              <w:right w:w="110" w:type="dxa"/>
            </w:tcMar>
          </w:tcPr>
          <w:p>
            <w:pPr>
              <w:jc w:val="center"/>
            </w:pPr>
            <w:r>
              <w:rPr>
                <w:rFonts w:ascii="Times New Roman" w:hAnsi="Times New Roman"/>
                <w:sz w:val="22"/>
              </w:rPr>
              <w:t>Representational State Transfer</w:t>
            </w:r>
          </w:p>
        </w:tc>
        <w:tc>
          <w:tcPr>
            <w:tcW w:type="dxa" w:w="4252"/>
            <w:shd w:fill="F7FAFC"/>
            <w:tcMar>
              <w:top w:w="80" w:type="dxa"/>
              <w:bottom w:w="80" w:type="dxa"/>
              <w:left w:w="110" w:type="dxa"/>
              <w:right w:w="110" w:type="dxa"/>
            </w:tcMar>
          </w:tcPr>
          <w:p>
            <w:pPr>
              <w:jc w:val="left"/>
            </w:pPr>
            <w:r>
              <w:rPr>
                <w:rFonts w:ascii="Times New Roman" w:hAnsi="Times New Roman"/>
                <w:sz w:val="22"/>
              </w:rPr>
              <w:t>Kiến trúc thiết kế dịch vụ Web phổ biến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SPA</w:t>
            </w:r>
          </w:p>
        </w:tc>
        <w:tc>
          <w:tcPr>
            <w:tcW w:type="dxa" w:w="3402"/>
            <w:shd w:fill="FFFFFF"/>
            <w:tcMar>
              <w:top w:w="80" w:type="dxa"/>
              <w:bottom w:w="80" w:type="dxa"/>
              <w:left w:w="110" w:type="dxa"/>
              <w:right w:w="110" w:type="dxa"/>
            </w:tcMar>
          </w:tcPr>
          <w:p>
            <w:pPr>
              <w:jc w:val="center"/>
            </w:pPr>
            <w:r>
              <w:rPr>
                <w:rFonts w:ascii="Times New Roman" w:hAnsi="Times New Roman"/>
                <w:sz w:val="22"/>
              </w:rPr>
              <w:t>Single Page Application</w:t>
            </w:r>
          </w:p>
        </w:tc>
        <w:tc>
          <w:tcPr>
            <w:tcW w:type="dxa" w:w="4252"/>
            <w:shd w:fill="FFFFFF"/>
            <w:tcMar>
              <w:top w:w="80" w:type="dxa"/>
              <w:bottom w:w="80" w:type="dxa"/>
              <w:left w:w="110" w:type="dxa"/>
              <w:right w:w="110" w:type="dxa"/>
            </w:tcMar>
          </w:tcPr>
          <w:p>
            <w:pPr>
              <w:jc w:val="left"/>
            </w:pPr>
            <w:r>
              <w:rPr>
                <w:rFonts w:ascii="Times New Roman" w:hAnsi="Times New Roman"/>
                <w:sz w:val="22"/>
              </w:rPr>
              <w:t>Ứng dụng web một trang tải động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SSR</w:t>
            </w:r>
          </w:p>
        </w:tc>
        <w:tc>
          <w:tcPr>
            <w:tcW w:type="dxa" w:w="3402"/>
            <w:shd w:fill="F7FAFC"/>
            <w:tcMar>
              <w:top w:w="80" w:type="dxa"/>
              <w:bottom w:w="80" w:type="dxa"/>
              <w:left w:w="110" w:type="dxa"/>
              <w:right w:w="110" w:type="dxa"/>
            </w:tcMar>
          </w:tcPr>
          <w:p>
            <w:pPr>
              <w:jc w:val="center"/>
            </w:pPr>
            <w:r>
              <w:rPr>
                <w:rFonts w:ascii="Times New Roman" w:hAnsi="Times New Roman"/>
                <w:sz w:val="22"/>
              </w:rPr>
              <w:t>Server-Side Rendering</w:t>
            </w:r>
          </w:p>
        </w:tc>
        <w:tc>
          <w:tcPr>
            <w:tcW w:type="dxa" w:w="4252"/>
            <w:shd w:fill="F7FAFC"/>
            <w:tcMar>
              <w:top w:w="80" w:type="dxa"/>
              <w:bottom w:w="80" w:type="dxa"/>
              <w:left w:w="110" w:type="dxa"/>
              <w:right w:w="110" w:type="dxa"/>
            </w:tcMar>
          </w:tcPr>
          <w:p>
            <w:pPr>
              <w:jc w:val="left"/>
            </w:pPr>
            <w:r>
              <w:rPr>
                <w:rFonts w:ascii="Times New Roman" w:hAnsi="Times New Roman"/>
                <w:sz w:val="22"/>
              </w:rPr>
              <w:t>Kết xuất giao diện từ phía máy chủ</w:t>
            </w:r>
          </w:p>
        </w:tc>
      </w:tr>
      <w:tr>
        <w:tc>
          <w:tcPr>
            <w:tcW w:type="dxa" w:w="1417"/>
            <w:shd w:fill="FFFFFF"/>
            <w:tcMar>
              <w:top w:w="80" w:type="dxa"/>
              <w:bottom w:w="80" w:type="dxa"/>
              <w:left w:w="110" w:type="dxa"/>
              <w:right w:w="110" w:type="dxa"/>
            </w:tcMar>
          </w:tcPr>
          <w:p>
            <w:pPr>
              <w:jc w:val="center"/>
            </w:pPr>
            <w:r>
              <w:rPr>
                <w:rFonts w:ascii="Times New Roman" w:hAnsi="Times New Roman"/>
                <w:sz w:val="22"/>
              </w:rPr>
              <w:t>UI/UX</w:t>
            </w:r>
          </w:p>
        </w:tc>
        <w:tc>
          <w:tcPr>
            <w:tcW w:type="dxa" w:w="3402"/>
            <w:shd w:fill="FFFFFF"/>
            <w:tcMar>
              <w:top w:w="80" w:type="dxa"/>
              <w:bottom w:w="80" w:type="dxa"/>
              <w:left w:w="110" w:type="dxa"/>
              <w:right w:w="110" w:type="dxa"/>
            </w:tcMar>
          </w:tcPr>
          <w:p>
            <w:pPr>
              <w:jc w:val="center"/>
            </w:pPr>
            <w:r>
              <w:rPr>
                <w:rFonts w:ascii="Times New Roman" w:hAnsi="Times New Roman"/>
                <w:sz w:val="22"/>
              </w:rPr>
              <w:t>User Interface / User Experience</w:t>
            </w:r>
          </w:p>
        </w:tc>
        <w:tc>
          <w:tcPr>
            <w:tcW w:type="dxa" w:w="4252"/>
            <w:shd w:fill="FFFFFF"/>
            <w:tcMar>
              <w:top w:w="80" w:type="dxa"/>
              <w:bottom w:w="80" w:type="dxa"/>
              <w:left w:w="110" w:type="dxa"/>
              <w:right w:w="110" w:type="dxa"/>
            </w:tcMar>
          </w:tcPr>
          <w:p>
            <w:pPr>
              <w:jc w:val="left"/>
            </w:pPr>
            <w:r>
              <w:rPr>
                <w:rFonts w:ascii="Times New Roman" w:hAnsi="Times New Roman"/>
                <w:sz w:val="22"/>
              </w:rPr>
              <w:t>Giao diện người dùng / Trải nghiệm người dùng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UML</w:t>
            </w:r>
          </w:p>
        </w:tc>
        <w:tc>
          <w:tcPr>
            <w:tcW w:type="dxa" w:w="3402"/>
            <w:shd w:fill="F7FAFC"/>
            <w:tcMar>
              <w:top w:w="80" w:type="dxa"/>
              <w:bottom w:w="80" w:type="dxa"/>
              <w:left w:w="110" w:type="dxa"/>
              <w:right w:w="110" w:type="dxa"/>
            </w:tcMar>
          </w:tcPr>
          <w:p>
            <w:pPr>
              <w:jc w:val="center"/>
            </w:pPr>
            <w:r>
              <w:rPr>
                <w:rFonts w:ascii="Times New Roman" w:hAnsi="Times New Roman"/>
                <w:sz w:val="22"/>
              </w:rPr>
              <w:t>Unified Modeling Language</w:t>
            </w:r>
          </w:p>
        </w:tc>
        <w:tc>
          <w:tcPr>
            <w:tcW w:type="dxa" w:w="4252"/>
            <w:shd w:fill="F7FAFC"/>
            <w:tcMar>
              <w:top w:w="80" w:type="dxa"/>
              <w:bottom w:w="80" w:type="dxa"/>
              <w:left w:w="110" w:type="dxa"/>
              <w:right w:w="110" w:type="dxa"/>
            </w:tcMar>
          </w:tcPr>
          <w:p>
            <w:pPr>
              <w:jc w:val="left"/>
            </w:pPr>
            <w:r>
              <w:rPr>
                <w:rFonts w:ascii="Times New Roman" w:hAnsi="Times New Roman"/>
                <w:sz w:val="22"/>
              </w:rPr>
              <w:t>Ngôn ngữ mô hình hóa thống nhất</w:t>
            </w:r>
          </w:p>
        </w:tc>
      </w:tr>
      <w:tr>
        <w:tc>
          <w:tcPr>
            <w:tcW w:type="dxa" w:w="1417"/>
            <w:shd w:fill="FFFFFF"/>
            <w:tcMar>
              <w:top w:w="80" w:type="dxa"/>
              <w:bottom w:w="80" w:type="dxa"/>
              <w:left w:w="110" w:type="dxa"/>
              <w:right w:w="110" w:type="dxa"/>
            </w:tcMar>
          </w:tcPr>
          <w:p>
            <w:pPr>
              <w:jc w:val="center"/>
            </w:pPr>
            <w:r>
              <w:rPr>
                <w:rFonts w:ascii="Times New Roman" w:hAnsi="Times New Roman"/>
                <w:sz w:val="22"/>
              </w:rPr>
              <w:t>VNPAY</w:t>
            </w:r>
          </w:p>
        </w:tc>
        <w:tc>
          <w:tcPr>
            <w:tcW w:type="dxa" w:w="3402"/>
            <w:shd w:fill="FFFFFF"/>
            <w:tcMar>
              <w:top w:w="80" w:type="dxa"/>
              <w:bottom w:w="80" w:type="dxa"/>
              <w:left w:w="110" w:type="dxa"/>
              <w:right w:w="110" w:type="dxa"/>
            </w:tcMar>
          </w:tcPr>
          <w:p>
            <w:pPr>
              <w:jc w:val="center"/>
            </w:pPr>
            <w:r>
              <w:rPr>
                <w:rFonts w:ascii="Times New Roman" w:hAnsi="Times New Roman"/>
                <w:sz w:val="22"/>
              </w:rPr>
              <w:t>Vietnam Payment Solution JSC</w:t>
            </w:r>
          </w:p>
        </w:tc>
        <w:tc>
          <w:tcPr>
            <w:tcW w:type="dxa" w:w="4252"/>
            <w:shd w:fill="FFFFFF"/>
            <w:tcMar>
              <w:top w:w="80" w:type="dxa"/>
              <w:bottom w:w="80" w:type="dxa"/>
              <w:left w:w="110" w:type="dxa"/>
              <w:right w:w="110" w:type="dxa"/>
            </w:tcMar>
          </w:tcPr>
          <w:p>
            <w:pPr>
              <w:jc w:val="left"/>
            </w:pPr>
            <w:r>
              <w:rPr>
                <w:rFonts w:ascii="Times New Roman" w:hAnsi="Times New Roman"/>
                <w:sz w:val="22"/>
              </w:rPr>
              <w:t>Cổng thanh toán điện tử VNPAY Việt Nam</w:t>
            </w:r>
          </w:p>
        </w:tc>
      </w:tr>
    </w:tbl>
    <w:p>
      <w:pPr>
        <w:spacing w:after="80"/>
      </w:pPr>
    </w:p>
    <w:p>
      <w:r>
        <w:br w:type="page"/>
      </w:r>
    </w:p>
    <w:p>
      <w:pPr>
        <w:spacing w:before="200" w:after="300" w:line="312" w:lineRule="auto"/>
        <w:jc w:val="center"/>
      </w:pPr>
      <w:r>
        <w:rPr>
          <w:rFonts w:ascii="Times New Roman" w:hAnsi="Times New Roman"/>
          <w:b/>
          <w:i w:val="0"/>
          <w:sz w:val="30"/>
        </w:rPr>
        <w:t>DANH MỤC CÁC HÌNH VẼ VÀ BIỂU ĐỒ</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024"/>
        <w:gridCol w:w="3024"/>
        <w:gridCol w:w="3024"/>
      </w:tblGrid>
      <w:tr>
        <w:tc>
          <w:tcPr>
            <w:tcW w:type="dxa" w:w="1701"/>
            <w:shd w:fill="1A365D"/>
            <w:tcMar>
              <w:top w:w="100" w:type="dxa"/>
              <w:bottom w:w="100" w:type="dxa"/>
              <w:left w:w="130" w:type="dxa"/>
              <w:right w:w="130" w:type="dxa"/>
            </w:tcMar>
          </w:tcPr>
          <w:p>
            <w:pPr>
              <w:jc w:val="center"/>
            </w:pPr>
            <w:r>
              <w:rPr>
                <w:rFonts w:ascii="Times New Roman" w:hAnsi="Times New Roman"/>
                <w:b/>
                <w:color w:val="FFFFFF"/>
                <w:sz w:val="23"/>
              </w:rPr>
              <w:t>Ký hiệu hình</w:t>
            </w:r>
          </w:p>
        </w:tc>
        <w:tc>
          <w:tcPr>
            <w:tcW w:type="dxa" w:w="5953"/>
            <w:shd w:fill="1A365D"/>
            <w:tcMar>
              <w:top w:w="100" w:type="dxa"/>
              <w:bottom w:w="100" w:type="dxa"/>
              <w:left w:w="130" w:type="dxa"/>
              <w:right w:w="130" w:type="dxa"/>
            </w:tcMar>
          </w:tcPr>
          <w:p>
            <w:pPr>
              <w:jc w:val="center"/>
            </w:pPr>
            <w:r>
              <w:rPr>
                <w:rFonts w:ascii="Times New Roman" w:hAnsi="Times New Roman"/>
                <w:b/>
                <w:color w:val="FFFFFF"/>
                <w:sz w:val="23"/>
              </w:rPr>
              <w:t>Tên biểu đồ / Hình vẽ</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Trang</w:t>
            </w:r>
          </w:p>
        </w:tc>
      </w:tr>
      <w:tr>
        <w:tc>
          <w:tcPr>
            <w:tcW w:type="dxa" w:w="1701"/>
            <w:shd w:fill="FFFFFF"/>
            <w:tcMar>
              <w:top w:w="80" w:type="dxa"/>
              <w:bottom w:w="80" w:type="dxa"/>
              <w:left w:w="110" w:type="dxa"/>
              <w:right w:w="110" w:type="dxa"/>
            </w:tcMar>
          </w:tcPr>
          <w:p>
            <w:pPr>
              <w:jc w:val="center"/>
            </w:pPr>
            <w:r>
              <w:rPr>
                <w:rFonts w:ascii="Times New Roman" w:hAnsi="Times New Roman"/>
                <w:sz w:val="22"/>
              </w:rPr>
              <w:t>Hình 3.1</w:t>
            </w:r>
          </w:p>
        </w:tc>
        <w:tc>
          <w:tcPr>
            <w:tcW w:type="dxa" w:w="5953"/>
            <w:shd w:fill="FFFFFF"/>
            <w:tcMar>
              <w:top w:w="80" w:type="dxa"/>
              <w:bottom w:w="80" w:type="dxa"/>
              <w:left w:w="110" w:type="dxa"/>
              <w:right w:w="110" w:type="dxa"/>
            </w:tcMar>
          </w:tcPr>
          <w:p>
            <w:pPr>
              <w:jc w:val="center"/>
            </w:pPr>
            <w:r>
              <w:rPr>
                <w:rFonts w:ascii="Times New Roman" w:hAnsi="Times New Roman"/>
                <w:sz w:val="22"/>
              </w:rPr>
              <w:t>Biểu đồ Use Case phân hệ Khách hàng và Trợ lý ảo Chatbot</w:t>
            </w:r>
          </w:p>
        </w:tc>
        <w:tc>
          <w:tcPr>
            <w:tcW w:type="dxa" w:w="1417"/>
            <w:shd w:fill="FFFFFF"/>
            <w:tcMar>
              <w:top w:w="80" w:type="dxa"/>
              <w:bottom w:w="80" w:type="dxa"/>
              <w:left w:w="110" w:type="dxa"/>
              <w:right w:w="110" w:type="dxa"/>
            </w:tcMar>
          </w:tcPr>
          <w:p>
            <w:pPr>
              <w:jc w:val="left"/>
            </w:pPr>
            <w:r>
              <w:rPr>
                <w:rFonts w:ascii="Times New Roman" w:hAnsi="Times New Roman"/>
                <w:sz w:val="22"/>
              </w:rPr>
              <w:t>32</w:t>
            </w:r>
          </w:p>
        </w:tc>
      </w:tr>
      <w:tr>
        <w:tc>
          <w:tcPr>
            <w:tcW w:type="dxa" w:w="1701"/>
            <w:shd w:fill="F7FAFC"/>
            <w:tcMar>
              <w:top w:w="80" w:type="dxa"/>
              <w:bottom w:w="80" w:type="dxa"/>
              <w:left w:w="110" w:type="dxa"/>
              <w:right w:w="110" w:type="dxa"/>
            </w:tcMar>
          </w:tcPr>
          <w:p>
            <w:pPr>
              <w:jc w:val="center"/>
            </w:pPr>
            <w:r>
              <w:rPr>
                <w:rFonts w:ascii="Times New Roman" w:hAnsi="Times New Roman"/>
                <w:sz w:val="22"/>
              </w:rPr>
              <w:t>Hình 3.2</w:t>
            </w:r>
          </w:p>
        </w:tc>
        <w:tc>
          <w:tcPr>
            <w:tcW w:type="dxa" w:w="5953"/>
            <w:shd w:fill="F7FAFC"/>
            <w:tcMar>
              <w:top w:w="80" w:type="dxa"/>
              <w:bottom w:w="80" w:type="dxa"/>
              <w:left w:w="110" w:type="dxa"/>
              <w:right w:w="110" w:type="dxa"/>
            </w:tcMar>
          </w:tcPr>
          <w:p>
            <w:pPr>
              <w:jc w:val="center"/>
            </w:pPr>
            <w:r>
              <w:rPr>
                <w:rFonts w:ascii="Times New Roman" w:hAnsi="Times New Roman"/>
                <w:sz w:val="22"/>
              </w:rPr>
              <w:t>Biểu đồ Use Case phân hệ Quản trị hệ thống (SportX Admin)</w:t>
            </w:r>
          </w:p>
        </w:tc>
        <w:tc>
          <w:tcPr>
            <w:tcW w:type="dxa" w:w="1417"/>
            <w:shd w:fill="F7FAFC"/>
            <w:tcMar>
              <w:top w:w="80" w:type="dxa"/>
              <w:bottom w:w="80" w:type="dxa"/>
              <w:left w:w="110" w:type="dxa"/>
              <w:right w:w="110" w:type="dxa"/>
            </w:tcMar>
          </w:tcPr>
          <w:p>
            <w:pPr>
              <w:jc w:val="left"/>
            </w:pPr>
            <w:r>
              <w:rPr>
                <w:rFonts w:ascii="Times New Roman" w:hAnsi="Times New Roman"/>
                <w:sz w:val="22"/>
              </w:rPr>
              <w:t>34</w:t>
            </w:r>
          </w:p>
        </w:tc>
      </w:tr>
      <w:tr>
        <w:tc>
          <w:tcPr>
            <w:tcW w:type="dxa" w:w="1701"/>
            <w:shd w:fill="FFFFFF"/>
            <w:tcMar>
              <w:top w:w="80" w:type="dxa"/>
              <w:bottom w:w="80" w:type="dxa"/>
              <w:left w:w="110" w:type="dxa"/>
              <w:right w:w="110" w:type="dxa"/>
            </w:tcMar>
          </w:tcPr>
          <w:p>
            <w:pPr>
              <w:jc w:val="center"/>
            </w:pPr>
            <w:r>
              <w:rPr>
                <w:rFonts w:ascii="Times New Roman" w:hAnsi="Times New Roman"/>
                <w:sz w:val="22"/>
              </w:rPr>
              <w:t>Hình 3.3</w:t>
            </w:r>
          </w:p>
        </w:tc>
        <w:tc>
          <w:tcPr>
            <w:tcW w:type="dxa" w:w="5953"/>
            <w:shd w:fill="FFFFFF"/>
            <w:tcMar>
              <w:top w:w="80" w:type="dxa"/>
              <w:bottom w:w="80" w:type="dxa"/>
              <w:left w:w="110" w:type="dxa"/>
              <w:right w:w="110" w:type="dxa"/>
            </w:tcMar>
          </w:tcPr>
          <w:p>
            <w:pPr>
              <w:jc w:val="center"/>
            </w:pPr>
            <w:r>
              <w:rPr>
                <w:rFonts w:ascii="Times New Roman" w:hAnsi="Times New Roman"/>
                <w:sz w:val="22"/>
              </w:rPr>
              <w:t>Biểu đồ Lớp (Class Diagram) tổng thể cấu trúc hệ thống SportX</w:t>
            </w:r>
          </w:p>
        </w:tc>
        <w:tc>
          <w:tcPr>
            <w:tcW w:type="dxa" w:w="1417"/>
            <w:shd w:fill="FFFFFF"/>
            <w:tcMar>
              <w:top w:w="80" w:type="dxa"/>
              <w:bottom w:w="80" w:type="dxa"/>
              <w:left w:w="110" w:type="dxa"/>
              <w:right w:w="110" w:type="dxa"/>
            </w:tcMar>
          </w:tcPr>
          <w:p>
            <w:pPr>
              <w:jc w:val="left"/>
            </w:pPr>
            <w:r>
              <w:rPr>
                <w:rFonts w:ascii="Times New Roman" w:hAnsi="Times New Roman"/>
                <w:sz w:val="22"/>
              </w:rPr>
              <w:t>40</w:t>
            </w:r>
          </w:p>
        </w:tc>
      </w:tr>
      <w:tr>
        <w:tc>
          <w:tcPr>
            <w:tcW w:type="dxa" w:w="1701"/>
            <w:shd w:fill="F7FAFC"/>
            <w:tcMar>
              <w:top w:w="80" w:type="dxa"/>
              <w:bottom w:w="80" w:type="dxa"/>
              <w:left w:w="110" w:type="dxa"/>
              <w:right w:w="110" w:type="dxa"/>
            </w:tcMar>
          </w:tcPr>
          <w:p>
            <w:pPr>
              <w:jc w:val="center"/>
            </w:pPr>
            <w:r>
              <w:rPr>
                <w:rFonts w:ascii="Times New Roman" w:hAnsi="Times New Roman"/>
                <w:sz w:val="22"/>
              </w:rPr>
              <w:t>Hình 3.4</w:t>
            </w:r>
          </w:p>
        </w:tc>
        <w:tc>
          <w:tcPr>
            <w:tcW w:type="dxa" w:w="5953"/>
            <w:shd w:fill="F7FAFC"/>
            <w:tcMar>
              <w:top w:w="80" w:type="dxa"/>
              <w:bottom w:w="80" w:type="dxa"/>
              <w:left w:w="110" w:type="dxa"/>
              <w:right w:w="110" w:type="dxa"/>
            </w:tcMar>
          </w:tcPr>
          <w:p>
            <w:pPr>
              <w:jc w:val="center"/>
            </w:pPr>
            <w:r>
              <w:rPr>
                <w:rFonts w:ascii="Times New Roman" w:hAnsi="Times New Roman"/>
                <w:sz w:val="22"/>
              </w:rPr>
              <w:t>Biểu đồ tuần tự (Sequence Diagram) quy trình Đặt hàng và Thanh toán VNPAY</w:t>
            </w:r>
          </w:p>
        </w:tc>
        <w:tc>
          <w:tcPr>
            <w:tcW w:type="dxa" w:w="1417"/>
            <w:shd w:fill="F7FAFC"/>
            <w:tcMar>
              <w:top w:w="80" w:type="dxa"/>
              <w:bottom w:w="80" w:type="dxa"/>
              <w:left w:w="110" w:type="dxa"/>
              <w:right w:w="110" w:type="dxa"/>
            </w:tcMar>
          </w:tcPr>
          <w:p>
            <w:pPr>
              <w:jc w:val="left"/>
            </w:pPr>
            <w:r>
              <w:rPr>
                <w:rFonts w:ascii="Times New Roman" w:hAnsi="Times New Roman"/>
                <w:sz w:val="22"/>
              </w:rPr>
              <w:t>43</w:t>
            </w:r>
          </w:p>
        </w:tc>
      </w:tr>
      <w:tr>
        <w:tc>
          <w:tcPr>
            <w:tcW w:type="dxa" w:w="1701"/>
            <w:shd w:fill="FFFFFF"/>
            <w:tcMar>
              <w:top w:w="80" w:type="dxa"/>
              <w:bottom w:w="80" w:type="dxa"/>
              <w:left w:w="110" w:type="dxa"/>
              <w:right w:w="110" w:type="dxa"/>
            </w:tcMar>
          </w:tcPr>
          <w:p>
            <w:pPr>
              <w:jc w:val="center"/>
            </w:pPr>
            <w:r>
              <w:rPr>
                <w:rFonts w:ascii="Times New Roman" w:hAnsi="Times New Roman"/>
                <w:sz w:val="22"/>
              </w:rPr>
              <w:t>Hình 3.5</w:t>
            </w:r>
          </w:p>
        </w:tc>
        <w:tc>
          <w:tcPr>
            <w:tcW w:type="dxa" w:w="5953"/>
            <w:shd w:fill="FFFFFF"/>
            <w:tcMar>
              <w:top w:w="80" w:type="dxa"/>
              <w:bottom w:w="80" w:type="dxa"/>
              <w:left w:w="110" w:type="dxa"/>
              <w:right w:w="110" w:type="dxa"/>
            </w:tcMar>
          </w:tcPr>
          <w:p>
            <w:pPr>
              <w:jc w:val="center"/>
            </w:pPr>
            <w:r>
              <w:rPr>
                <w:rFonts w:ascii="Times New Roman" w:hAnsi="Times New Roman"/>
                <w:sz w:val="22"/>
              </w:rPr>
              <w:t>Biểu đồ tuần tự (Sequence Diagram) quy trình AI Chatbot tư vấn kích cỡ</w:t>
            </w:r>
          </w:p>
        </w:tc>
        <w:tc>
          <w:tcPr>
            <w:tcW w:type="dxa" w:w="1417"/>
            <w:shd w:fill="FFFFFF"/>
            <w:tcMar>
              <w:top w:w="80" w:type="dxa"/>
              <w:bottom w:w="80" w:type="dxa"/>
              <w:left w:w="110" w:type="dxa"/>
              <w:right w:w="110" w:type="dxa"/>
            </w:tcMar>
          </w:tcPr>
          <w:p>
            <w:pPr>
              <w:jc w:val="left"/>
            </w:pPr>
            <w:r>
              <w:rPr>
                <w:rFonts w:ascii="Times New Roman" w:hAnsi="Times New Roman"/>
                <w:sz w:val="22"/>
              </w:rPr>
              <w:t>45</w:t>
            </w:r>
          </w:p>
        </w:tc>
      </w:tr>
      <w:tr>
        <w:tc>
          <w:tcPr>
            <w:tcW w:type="dxa" w:w="1701"/>
            <w:shd w:fill="F7FAFC"/>
            <w:tcMar>
              <w:top w:w="80" w:type="dxa"/>
              <w:bottom w:w="80" w:type="dxa"/>
              <w:left w:w="110" w:type="dxa"/>
              <w:right w:w="110" w:type="dxa"/>
            </w:tcMar>
          </w:tcPr>
          <w:p>
            <w:pPr>
              <w:jc w:val="center"/>
            </w:pPr>
            <w:r>
              <w:rPr>
                <w:rFonts w:ascii="Times New Roman" w:hAnsi="Times New Roman"/>
                <w:sz w:val="22"/>
              </w:rPr>
              <w:t>Hình 3.6</w:t>
            </w:r>
          </w:p>
        </w:tc>
        <w:tc>
          <w:tcPr>
            <w:tcW w:type="dxa" w:w="5953"/>
            <w:shd w:fill="F7FAFC"/>
            <w:tcMar>
              <w:top w:w="80" w:type="dxa"/>
              <w:bottom w:w="80" w:type="dxa"/>
              <w:left w:w="110" w:type="dxa"/>
              <w:right w:w="110" w:type="dxa"/>
            </w:tcMar>
          </w:tcPr>
          <w:p>
            <w:pPr>
              <w:jc w:val="center"/>
            </w:pPr>
            <w:r>
              <w:rPr>
                <w:rFonts w:ascii="Times New Roman" w:hAnsi="Times New Roman"/>
                <w:sz w:val="22"/>
              </w:rPr>
              <w:t>Sơ đồ Thực thể Liên kết (ERD Diagram) Cơ sở dữ liệu MongoDB</w:t>
            </w:r>
          </w:p>
        </w:tc>
        <w:tc>
          <w:tcPr>
            <w:tcW w:type="dxa" w:w="1417"/>
            <w:shd w:fill="F7FAFC"/>
            <w:tcMar>
              <w:top w:w="80" w:type="dxa"/>
              <w:bottom w:w="80" w:type="dxa"/>
              <w:left w:w="110" w:type="dxa"/>
              <w:right w:w="110" w:type="dxa"/>
            </w:tcMar>
          </w:tcPr>
          <w:p>
            <w:pPr>
              <w:jc w:val="left"/>
            </w:pPr>
            <w:r>
              <w:rPr>
                <w:rFonts w:ascii="Times New Roman" w:hAnsi="Times New Roman"/>
                <w:sz w:val="22"/>
              </w:rPr>
              <w:t>48</w:t>
            </w:r>
          </w:p>
        </w:tc>
      </w:tr>
    </w:tbl>
    <w:p>
      <w:pPr>
        <w:spacing w:after="80"/>
      </w:pPr>
    </w:p>
    <w:p>
      <w:r>
        <w:br w:type="page"/>
      </w:r>
    </w:p>
    <w:p>
      <w:pPr>
        <w:spacing w:before="200" w:after="300" w:line="312" w:lineRule="auto"/>
        <w:jc w:val="center"/>
      </w:pPr>
      <w:r>
        <w:rPr>
          <w:rFonts w:ascii="Times New Roman" w:hAnsi="Times New Roman"/>
          <w:b/>
          <w:i w:val="0"/>
          <w:sz w:val="30"/>
        </w:rPr>
        <w:t>MỤC LỤC</w:t>
      </w:r>
    </w:p>
    <w:p>
      <w:pPr>
        <w:spacing w:before="20" w:after="40" w:line="288" w:lineRule="auto"/>
      </w:pPr>
      <w:r>
        <w:rPr>
          <w:rFonts w:ascii="Times New Roman" w:hAnsi="Times New Roman"/>
          <w:sz w:val="24"/>
        </w:rPr>
        <w:t>LỜI CẢM ƠN</w:t>
      </w:r>
      <w:r>
        <w:rPr>
          <w:rFonts w:ascii="Times New Roman" w:hAnsi="Times New Roman"/>
          <w:color w:val="808080"/>
          <w:sz w:val="20"/>
        </w:rPr>
        <w:t xml:space="preserve"> ................................................................. </w:t>
      </w:r>
      <w:r>
        <w:rPr>
          <w:rFonts w:ascii="Times New Roman" w:hAnsi="Times New Roman"/>
          <w:b/>
          <w:sz w:val="24"/>
        </w:rPr>
        <w:t>i</w:t>
      </w:r>
    </w:p>
    <w:p>
      <w:pPr>
        <w:spacing w:before="20" w:after="40" w:line="288" w:lineRule="auto"/>
      </w:pPr>
      <w:r>
        <w:rPr>
          <w:rFonts w:ascii="Times New Roman" w:hAnsi="Times New Roman"/>
          <w:sz w:val="24"/>
        </w:rPr>
        <w:t>LỜI CAM ĐOAN</w:t>
      </w:r>
      <w:r>
        <w:rPr>
          <w:rFonts w:ascii="Times New Roman" w:hAnsi="Times New Roman"/>
          <w:color w:val="808080"/>
          <w:sz w:val="20"/>
        </w:rPr>
        <w:t xml:space="preserve"> ............................................................... </w:t>
      </w:r>
      <w:r>
        <w:rPr>
          <w:rFonts w:ascii="Times New Roman" w:hAnsi="Times New Roman"/>
          <w:b/>
          <w:sz w:val="24"/>
        </w:rPr>
        <w:t>ii</w:t>
      </w:r>
    </w:p>
    <w:p>
      <w:pPr>
        <w:spacing w:before="20" w:after="40" w:line="288" w:lineRule="auto"/>
      </w:pPr>
      <w:r>
        <w:rPr>
          <w:rFonts w:ascii="Times New Roman" w:hAnsi="Times New Roman"/>
          <w:sz w:val="24"/>
        </w:rPr>
        <w:t>TÓM TẮT KHÓA LUẬN</w:t>
      </w:r>
      <w:r>
        <w:rPr>
          <w:rFonts w:ascii="Times New Roman" w:hAnsi="Times New Roman"/>
          <w:color w:val="808080"/>
          <w:sz w:val="20"/>
        </w:rPr>
        <w:t xml:space="preserve"> .......................................................... </w:t>
      </w:r>
      <w:r>
        <w:rPr>
          <w:rFonts w:ascii="Times New Roman" w:hAnsi="Times New Roman"/>
          <w:b/>
          <w:sz w:val="24"/>
        </w:rPr>
        <w:t>iii</w:t>
      </w:r>
    </w:p>
    <w:p>
      <w:pPr>
        <w:spacing w:before="20" w:after="40" w:line="288" w:lineRule="auto"/>
      </w:pPr>
      <w:r>
        <w:rPr>
          <w:rFonts w:ascii="Times New Roman" w:hAnsi="Times New Roman"/>
          <w:sz w:val="24"/>
        </w:rPr>
        <w:t>DANH MỤC THUẬT NGỮ VÀ TỪ VIẾT TẮT</w:t>
      </w:r>
      <w:r>
        <w:rPr>
          <w:rFonts w:ascii="Times New Roman" w:hAnsi="Times New Roman"/>
          <w:color w:val="808080"/>
          <w:sz w:val="20"/>
        </w:rPr>
        <w:t xml:space="preserve"> .......................................... </w:t>
      </w:r>
      <w:r>
        <w:rPr>
          <w:rFonts w:ascii="Times New Roman" w:hAnsi="Times New Roman"/>
          <w:b/>
          <w:sz w:val="24"/>
        </w:rPr>
        <w:t>iv</w:t>
      </w:r>
    </w:p>
    <w:p>
      <w:pPr>
        <w:spacing w:before="20" w:after="40" w:line="288" w:lineRule="auto"/>
      </w:pPr>
      <w:r>
        <w:rPr>
          <w:rFonts w:ascii="Times New Roman" w:hAnsi="Times New Roman"/>
          <w:b/>
          <w:sz w:val="24"/>
        </w:rPr>
        <w:t>DANH MỤC CÁC HÌNH VẼ VÀ BIỂU ĐỒ</w:t>
      </w:r>
      <w:r>
        <w:rPr>
          <w:rFonts w:ascii="Times New Roman" w:hAnsi="Times New Roman"/>
          <w:color w:val="808080"/>
          <w:sz w:val="20"/>
        </w:rPr>
        <w:t xml:space="preserve"> ............................................ </w:t>
      </w:r>
      <w:r>
        <w:rPr>
          <w:rFonts w:ascii="Times New Roman" w:hAnsi="Times New Roman"/>
          <w:b/>
          <w:sz w:val="24"/>
        </w:rPr>
        <w:t>v</w:t>
      </w:r>
    </w:p>
    <w:p>
      <w:pPr>
        <w:spacing w:before="20" w:after="40" w:line="288" w:lineRule="auto"/>
      </w:pPr>
      <w:r>
        <w:rPr>
          <w:rFonts w:ascii="Times New Roman" w:hAnsi="Times New Roman"/>
          <w:b/>
          <w:sz w:val="24"/>
        </w:rPr>
        <w:t>MỞ ĐẦU</w:t>
      </w:r>
      <w:r>
        <w:rPr>
          <w:rFonts w:ascii="Times New Roman" w:hAnsi="Times New Roman"/>
          <w:color w:val="808080"/>
          <w:sz w:val="20"/>
        </w:rPr>
        <w:t xml:space="preserve"> ..................................................................... </w:t>
      </w:r>
      <w:r>
        <w:rPr>
          <w:rFonts w:ascii="Times New Roman" w:hAnsi="Times New Roman"/>
          <w:b/>
          <w:sz w:val="24"/>
        </w:rPr>
        <w:t>1</w:t>
      </w:r>
    </w:p>
    <w:p>
      <w:pPr>
        <w:spacing w:before="20" w:after="40" w:line="288" w:lineRule="auto"/>
      </w:pPr>
      <w:r>
        <w:rPr>
          <w:rFonts w:ascii="Times New Roman" w:hAnsi="Times New Roman"/>
          <w:b/>
          <w:sz w:val="24"/>
        </w:rPr>
        <w:t>CHƯƠNG 1: TỔNG QUAN ĐỀ TÀI VÀ KHẢO SÁT HIỆN TRẠNG</w:t>
      </w:r>
      <w:r>
        <w:rPr>
          <w:rFonts w:ascii="Times New Roman" w:hAnsi="Times New Roman"/>
          <w:color w:val="808080"/>
          <w:sz w:val="20"/>
        </w:rPr>
        <w:t xml:space="preserve"> .......................... </w:t>
      </w:r>
      <w:r>
        <w:rPr>
          <w:rFonts w:ascii="Times New Roman" w:hAnsi="Times New Roman"/>
          <w:b/>
          <w:sz w:val="24"/>
        </w:rPr>
        <w:t>4</w:t>
      </w:r>
    </w:p>
    <w:p>
      <w:pPr>
        <w:spacing w:before="20" w:after="40" w:line="288" w:lineRule="auto"/>
      </w:pPr>
      <w:r>
        <w:rPr>
          <w:rFonts w:ascii="Times New Roman" w:hAnsi="Times New Roman"/>
          <w:sz w:val="24"/>
        </w:rPr>
        <w:t xml:space="preserve">  1.1. Bối cảnh thương mại điện tử ngành thời trang thể thao</w:t>
      </w:r>
      <w:r>
        <w:rPr>
          <w:rFonts w:ascii="Times New Roman" w:hAnsi="Times New Roman"/>
          <w:color w:val="808080"/>
          <w:sz w:val="20"/>
        </w:rPr>
        <w:t xml:space="preserve"> ............... </w:t>
      </w:r>
      <w:r>
        <w:rPr>
          <w:rFonts w:ascii="Times New Roman" w:hAnsi="Times New Roman"/>
          <w:b/>
          <w:sz w:val="24"/>
        </w:rPr>
        <w:t>4</w:t>
      </w:r>
    </w:p>
    <w:p>
      <w:pPr>
        <w:spacing w:before="20" w:after="40" w:line="288" w:lineRule="auto"/>
      </w:pPr>
      <w:r>
        <w:rPr>
          <w:rFonts w:ascii="Times New Roman" w:hAnsi="Times New Roman"/>
          <w:sz w:val="24"/>
        </w:rPr>
        <w:t xml:space="preserve">  1.2. Khảo sát hiện trạng và đánh giá các website tương tự</w:t>
      </w:r>
      <w:r>
        <w:rPr>
          <w:rFonts w:ascii="Times New Roman" w:hAnsi="Times New Roman"/>
          <w:color w:val="808080"/>
          <w:sz w:val="20"/>
        </w:rPr>
        <w:t xml:space="preserve"> ................ </w:t>
      </w:r>
      <w:r>
        <w:rPr>
          <w:rFonts w:ascii="Times New Roman" w:hAnsi="Times New Roman"/>
          <w:b/>
          <w:sz w:val="24"/>
        </w:rPr>
        <w:t>6</w:t>
      </w:r>
    </w:p>
    <w:p>
      <w:pPr>
        <w:spacing w:before="20" w:after="40" w:line="288" w:lineRule="auto"/>
      </w:pPr>
      <w:r>
        <w:rPr>
          <w:rFonts w:ascii="Times New Roman" w:hAnsi="Times New Roman"/>
          <w:sz w:val="24"/>
        </w:rPr>
        <w:t xml:space="preserve">  1.3. Bài toán chọn kích cỡ và nhu cầu ứng dụng Trợ lý ảo AI Chatbot</w:t>
      </w:r>
      <w:r>
        <w:rPr>
          <w:rFonts w:ascii="Times New Roman" w:hAnsi="Times New Roman"/>
          <w:color w:val="808080"/>
          <w:sz w:val="20"/>
        </w:rPr>
        <w:t xml:space="preserve"> ...... </w:t>
      </w:r>
      <w:r>
        <w:rPr>
          <w:rFonts w:ascii="Times New Roman" w:hAnsi="Times New Roman"/>
          <w:b/>
          <w:sz w:val="24"/>
        </w:rPr>
        <w:t>8</w:t>
      </w:r>
    </w:p>
    <w:p>
      <w:pPr>
        <w:spacing w:before="20" w:after="40" w:line="288" w:lineRule="auto"/>
      </w:pPr>
      <w:r>
        <w:rPr>
          <w:rFonts w:ascii="Times New Roman" w:hAnsi="Times New Roman"/>
          <w:sz w:val="24"/>
        </w:rPr>
        <w:t xml:space="preserve">  1.4. Nhu cầu tích hợp cổng thanh toán trực tuyến tại Việt Nam</w:t>
      </w:r>
      <w:r>
        <w:rPr>
          <w:rFonts w:ascii="Times New Roman" w:hAnsi="Times New Roman"/>
          <w:color w:val="808080"/>
          <w:sz w:val="20"/>
        </w:rPr>
        <w:t xml:space="preserve"> ............ </w:t>
      </w:r>
      <w:r>
        <w:rPr>
          <w:rFonts w:ascii="Times New Roman" w:hAnsi="Times New Roman"/>
          <w:b/>
          <w:sz w:val="24"/>
        </w:rPr>
        <w:t>10</w:t>
      </w:r>
    </w:p>
    <w:p>
      <w:pPr>
        <w:spacing w:before="20" w:after="40" w:line="288" w:lineRule="auto"/>
      </w:pPr>
      <w:r>
        <w:rPr>
          <w:rFonts w:ascii="Times New Roman" w:hAnsi="Times New Roman"/>
          <w:sz w:val="24"/>
        </w:rPr>
        <w:t xml:space="preserve">  1.5. Yêu cầu nghiệp vụ và bài toán đặt ra cho hệ thống SportX</w:t>
      </w:r>
      <w:r>
        <w:rPr>
          <w:rFonts w:ascii="Times New Roman" w:hAnsi="Times New Roman"/>
          <w:color w:val="808080"/>
          <w:sz w:val="20"/>
        </w:rPr>
        <w:t xml:space="preserve"> ............ </w:t>
      </w:r>
      <w:r>
        <w:rPr>
          <w:rFonts w:ascii="Times New Roman" w:hAnsi="Times New Roman"/>
          <w:b/>
          <w:sz w:val="24"/>
        </w:rPr>
        <w:t>11</w:t>
      </w:r>
    </w:p>
    <w:p>
      <w:pPr>
        <w:spacing w:before="20" w:after="40" w:line="288" w:lineRule="auto"/>
      </w:pPr>
      <w:r>
        <w:rPr>
          <w:rFonts w:ascii="Times New Roman" w:hAnsi="Times New Roman"/>
          <w:b/>
          <w:sz w:val="24"/>
        </w:rPr>
        <w:t>CHƯƠNG 2: CƠ SỞ LÝ THUYẾT VÀ CÔNG NGHỆ SỬ DỤNG</w:t>
      </w:r>
      <w:r>
        <w:rPr>
          <w:rFonts w:ascii="Times New Roman" w:hAnsi="Times New Roman"/>
          <w:color w:val="808080"/>
          <w:sz w:val="20"/>
        </w:rPr>
        <w:t xml:space="preserve"> ............................. </w:t>
      </w:r>
      <w:r>
        <w:rPr>
          <w:rFonts w:ascii="Times New Roman" w:hAnsi="Times New Roman"/>
          <w:b/>
          <w:sz w:val="24"/>
        </w:rPr>
        <w:t>13</w:t>
      </w:r>
    </w:p>
    <w:p>
      <w:pPr>
        <w:spacing w:before="20" w:after="40" w:line="288" w:lineRule="auto"/>
      </w:pPr>
      <w:r>
        <w:rPr>
          <w:rFonts w:ascii="Times New Roman" w:hAnsi="Times New Roman"/>
          <w:sz w:val="24"/>
        </w:rPr>
        <w:t xml:space="preserve">  2.1. Kiến trúc hệ thống Web hiện đại (Clean Architecture &amp; Monorepo)</w:t>
      </w:r>
      <w:r>
        <w:rPr>
          <w:rFonts w:ascii="Times New Roman" w:hAnsi="Times New Roman"/>
          <w:color w:val="808080"/>
          <w:sz w:val="20"/>
        </w:rPr>
        <w:t xml:space="preserve"> ..... </w:t>
      </w:r>
      <w:r>
        <w:rPr>
          <w:rFonts w:ascii="Times New Roman" w:hAnsi="Times New Roman"/>
          <w:b/>
          <w:sz w:val="24"/>
        </w:rPr>
        <w:t>13</w:t>
      </w:r>
    </w:p>
    <w:p>
      <w:pPr>
        <w:spacing w:before="20" w:after="40" w:line="288" w:lineRule="auto"/>
      </w:pPr>
      <w:r>
        <w:rPr>
          <w:rFonts w:ascii="Times New Roman" w:hAnsi="Times New Roman"/>
          <w:sz w:val="24"/>
        </w:rPr>
        <w:t xml:space="preserve">  2.2. Công nghệ Frontend (Next.js 15, React 19, TypeScript, Tailwind CSS)</w:t>
      </w:r>
      <w:r>
        <w:rPr>
          <w:rFonts w:ascii="Times New Roman" w:hAnsi="Times New Roman"/>
          <w:color w:val="808080"/>
          <w:sz w:val="20"/>
        </w:rPr>
        <w:t xml:space="preserve"> ... </w:t>
      </w:r>
      <w:r>
        <w:rPr>
          <w:rFonts w:ascii="Times New Roman" w:hAnsi="Times New Roman"/>
          <w:b/>
          <w:sz w:val="24"/>
        </w:rPr>
        <w:t>15</w:t>
      </w:r>
    </w:p>
    <w:p>
      <w:pPr>
        <w:spacing w:before="20" w:after="40" w:line="288" w:lineRule="auto"/>
      </w:pPr>
      <w:r>
        <w:rPr>
          <w:rFonts w:ascii="Times New Roman" w:hAnsi="Times New Roman"/>
          <w:sz w:val="24"/>
        </w:rPr>
        <w:t xml:space="preserve">  2.3. Công nghệ Backend và Cơ sở dữ liệu (Node.js, Express, MongoDB, Mongoose)</w:t>
      </w:r>
      <w:r>
        <w:rPr>
          <w:rFonts w:ascii="Times New Roman" w:hAnsi="Times New Roman"/>
          <w:color w:val="808080"/>
          <w:sz w:val="20"/>
        </w:rPr>
        <w:t xml:space="preserve"> ... </w:t>
      </w:r>
      <w:r>
        <w:rPr>
          <w:rFonts w:ascii="Times New Roman" w:hAnsi="Times New Roman"/>
          <w:b/>
          <w:sz w:val="24"/>
        </w:rPr>
        <w:t>18</w:t>
      </w:r>
    </w:p>
    <w:p>
      <w:pPr>
        <w:spacing w:before="20" w:after="40" w:line="288" w:lineRule="auto"/>
      </w:pPr>
      <w:r>
        <w:rPr>
          <w:rFonts w:ascii="Times New Roman" w:hAnsi="Times New Roman"/>
          <w:sz w:val="24"/>
        </w:rPr>
        <w:t xml:space="preserve">  2.4. Công nghệ xây dựng AI Chatbot &amp; Thuật toán gợi ý kích cỡ</w:t>
      </w:r>
      <w:r>
        <w:rPr>
          <w:rFonts w:ascii="Times New Roman" w:hAnsi="Times New Roman"/>
          <w:color w:val="808080"/>
          <w:sz w:val="20"/>
        </w:rPr>
        <w:t xml:space="preserve"> ............ </w:t>
      </w:r>
      <w:r>
        <w:rPr>
          <w:rFonts w:ascii="Times New Roman" w:hAnsi="Times New Roman"/>
          <w:b/>
          <w:sz w:val="24"/>
        </w:rPr>
        <w:t>21</w:t>
      </w:r>
    </w:p>
    <w:p>
      <w:pPr>
        <w:spacing w:before="20" w:after="40" w:line="288" w:lineRule="auto"/>
      </w:pPr>
      <w:r>
        <w:rPr>
          <w:rFonts w:ascii="Times New Roman" w:hAnsi="Times New Roman"/>
          <w:sz w:val="24"/>
        </w:rPr>
        <w:t xml:space="preserve">  2.5. Công nghệ tích hợp cổng thanh toán trực tuyến VNPAY</w:t>
      </w:r>
      <w:r>
        <w:rPr>
          <w:rFonts w:ascii="Times New Roman" w:hAnsi="Times New Roman"/>
          <w:color w:val="808080"/>
          <w:sz w:val="20"/>
        </w:rPr>
        <w:t xml:space="preserve"> ................. </w:t>
      </w:r>
      <w:r>
        <w:rPr>
          <w:rFonts w:ascii="Times New Roman" w:hAnsi="Times New Roman"/>
          <w:b/>
          <w:sz w:val="24"/>
        </w:rPr>
        <w:t>24</w:t>
      </w:r>
    </w:p>
    <w:p>
      <w:pPr>
        <w:spacing w:before="20" w:after="40" w:line="288" w:lineRule="auto"/>
      </w:pPr>
      <w:r>
        <w:rPr>
          <w:rFonts w:ascii="Times New Roman" w:hAnsi="Times New Roman"/>
          <w:sz w:val="24"/>
        </w:rPr>
        <w:t xml:space="preserve">  2.6. Cơ chế xác thực, phân quyền RBAC và an toàn thông tin</w:t>
      </w:r>
      <w:r>
        <w:rPr>
          <w:rFonts w:ascii="Times New Roman" w:hAnsi="Times New Roman"/>
          <w:color w:val="808080"/>
          <w:sz w:val="20"/>
        </w:rPr>
        <w:t xml:space="preserve"> ............... </w:t>
      </w:r>
      <w:r>
        <w:rPr>
          <w:rFonts w:ascii="Times New Roman" w:hAnsi="Times New Roman"/>
          <w:b/>
          <w:sz w:val="24"/>
        </w:rPr>
        <w:t>26</w:t>
      </w:r>
    </w:p>
    <w:p>
      <w:pPr>
        <w:spacing w:before="20" w:after="40" w:line="288" w:lineRule="auto"/>
      </w:pPr>
      <w:r>
        <w:rPr>
          <w:rFonts w:ascii="Times New Roman" w:hAnsi="Times New Roman"/>
          <w:sz w:val="24"/>
        </w:rPr>
        <w:t xml:space="preserve">  2.7. Công nghệ container hóa với Docker và Docker Compose</w:t>
      </w:r>
      <w:r>
        <w:rPr>
          <w:rFonts w:ascii="Times New Roman" w:hAnsi="Times New Roman"/>
          <w:color w:val="808080"/>
          <w:sz w:val="20"/>
        </w:rPr>
        <w:t xml:space="preserve"> ................ </w:t>
      </w:r>
      <w:r>
        <w:rPr>
          <w:rFonts w:ascii="Times New Roman" w:hAnsi="Times New Roman"/>
          <w:b/>
          <w:sz w:val="24"/>
        </w:rPr>
        <w:t>28</w:t>
      </w:r>
    </w:p>
    <w:p>
      <w:pPr>
        <w:spacing w:before="20" w:after="40" w:line="288" w:lineRule="auto"/>
      </w:pPr>
      <w:r>
        <w:rPr>
          <w:rFonts w:ascii="Times New Roman" w:hAnsi="Times New Roman"/>
          <w:b/>
          <w:sz w:val="24"/>
        </w:rPr>
        <w:t>CHƯƠNG 3: PHÂN TÍCH VÀ THIẾT KẾ HỆ THỐNG</w:t>
      </w:r>
      <w:r>
        <w:rPr>
          <w:rFonts w:ascii="Times New Roman" w:hAnsi="Times New Roman"/>
          <w:color w:val="808080"/>
          <w:sz w:val="20"/>
        </w:rPr>
        <w:t xml:space="preserve"> ................................... </w:t>
      </w:r>
      <w:r>
        <w:rPr>
          <w:rFonts w:ascii="Times New Roman" w:hAnsi="Times New Roman"/>
          <w:b/>
          <w:sz w:val="24"/>
        </w:rPr>
        <w:t>30</w:t>
      </w:r>
    </w:p>
    <w:p>
      <w:pPr>
        <w:spacing w:before="20" w:after="40" w:line="288" w:lineRule="auto"/>
      </w:pPr>
      <w:r>
        <w:rPr>
          <w:rFonts w:ascii="Times New Roman" w:hAnsi="Times New Roman"/>
          <w:sz w:val="24"/>
        </w:rPr>
        <w:t xml:space="preserve">  3.1. Phân tích yêu cầu chức năng và phi chức năng</w:t>
      </w:r>
      <w:r>
        <w:rPr>
          <w:rFonts w:ascii="Times New Roman" w:hAnsi="Times New Roman"/>
          <w:color w:val="808080"/>
          <w:sz w:val="20"/>
        </w:rPr>
        <w:t xml:space="preserve"> ........................ </w:t>
      </w:r>
      <w:r>
        <w:rPr>
          <w:rFonts w:ascii="Times New Roman" w:hAnsi="Times New Roman"/>
          <w:b/>
          <w:sz w:val="24"/>
        </w:rPr>
        <w:t>30</w:t>
      </w:r>
    </w:p>
    <w:p>
      <w:pPr>
        <w:spacing w:before="20" w:after="40" w:line="288" w:lineRule="auto"/>
      </w:pPr>
      <w:r>
        <w:rPr>
          <w:rFonts w:ascii="Times New Roman" w:hAnsi="Times New Roman"/>
          <w:sz w:val="24"/>
        </w:rPr>
        <w:t xml:space="preserve">  3.2. Mô hình hóa tác nhân và Biểu đồ Use Case tổng thể</w:t>
      </w:r>
      <w:r>
        <w:rPr>
          <w:rFonts w:ascii="Times New Roman" w:hAnsi="Times New Roman"/>
          <w:color w:val="808080"/>
          <w:sz w:val="20"/>
        </w:rPr>
        <w:t xml:space="preserve"> ................... </w:t>
      </w:r>
      <w:r>
        <w:rPr>
          <w:rFonts w:ascii="Times New Roman" w:hAnsi="Times New Roman"/>
          <w:b/>
          <w:sz w:val="24"/>
        </w:rPr>
        <w:t>32</w:t>
      </w:r>
    </w:p>
    <w:p>
      <w:pPr>
        <w:spacing w:before="20" w:after="40" w:line="288" w:lineRule="auto"/>
      </w:pPr>
      <w:r>
        <w:rPr>
          <w:rFonts w:ascii="Times New Roman" w:hAnsi="Times New Roman"/>
          <w:sz w:val="24"/>
        </w:rPr>
        <w:t xml:space="preserve">  3.3. Phân rã Use Case theo các phân hệ chức năng</w:t>
      </w:r>
      <w:r>
        <w:rPr>
          <w:rFonts w:ascii="Times New Roman" w:hAnsi="Times New Roman"/>
          <w:color w:val="808080"/>
          <w:sz w:val="20"/>
        </w:rPr>
        <w:t xml:space="preserve"> ......................... </w:t>
      </w:r>
      <w:r>
        <w:rPr>
          <w:rFonts w:ascii="Times New Roman" w:hAnsi="Times New Roman"/>
          <w:b/>
          <w:sz w:val="24"/>
        </w:rPr>
        <w:t>35</w:t>
      </w:r>
    </w:p>
    <w:p>
      <w:pPr>
        <w:spacing w:before="20" w:after="40" w:line="288" w:lineRule="auto"/>
      </w:pPr>
      <w:r>
        <w:rPr>
          <w:rFonts w:ascii="Times New Roman" w:hAnsi="Times New Roman"/>
          <w:sz w:val="24"/>
        </w:rPr>
        <w:t xml:space="preserve">  3.4. Đặc tả chi tiết các Use Case chính</w:t>
      </w:r>
      <w:r>
        <w:rPr>
          <w:rFonts w:ascii="Times New Roman" w:hAnsi="Times New Roman"/>
          <w:color w:val="808080"/>
          <w:sz w:val="20"/>
        </w:rPr>
        <w:t xml:space="preserve"> .................................. </w:t>
      </w:r>
      <w:r>
        <w:rPr>
          <w:rFonts w:ascii="Times New Roman" w:hAnsi="Times New Roman"/>
          <w:b/>
          <w:sz w:val="24"/>
        </w:rPr>
        <w:t>37</w:t>
      </w:r>
    </w:p>
    <w:p>
      <w:pPr>
        <w:spacing w:before="20" w:after="40" w:line="288" w:lineRule="auto"/>
      </w:pPr>
      <w:r>
        <w:rPr>
          <w:rFonts w:ascii="Times New Roman" w:hAnsi="Times New Roman"/>
          <w:sz w:val="24"/>
        </w:rPr>
        <w:t xml:space="preserve">  3.5. Biểu đồ Lớp (Class Diagram) tổng thể hệ thống</w:t>
      </w:r>
      <w:r>
        <w:rPr>
          <w:rFonts w:ascii="Times New Roman" w:hAnsi="Times New Roman"/>
          <w:color w:val="808080"/>
          <w:sz w:val="20"/>
        </w:rPr>
        <w:t xml:space="preserve"> ....................... </w:t>
      </w:r>
      <w:r>
        <w:rPr>
          <w:rFonts w:ascii="Times New Roman" w:hAnsi="Times New Roman"/>
          <w:b/>
          <w:sz w:val="24"/>
        </w:rPr>
        <w:t>40</w:t>
      </w:r>
    </w:p>
    <w:p>
      <w:pPr>
        <w:spacing w:before="20" w:after="40" w:line="288" w:lineRule="auto"/>
      </w:pPr>
      <w:r>
        <w:rPr>
          <w:rFonts w:ascii="Times New Roman" w:hAnsi="Times New Roman"/>
          <w:sz w:val="24"/>
        </w:rPr>
        <w:t xml:space="preserve">  3.6. Biểu đồ tuần tự (Sequence Diagram) cho các nghiệp vụ cốt lõi</w:t>
      </w:r>
      <w:r>
        <w:rPr>
          <w:rFonts w:ascii="Times New Roman" w:hAnsi="Times New Roman"/>
          <w:color w:val="808080"/>
          <w:sz w:val="20"/>
        </w:rPr>
        <w:t xml:space="preserve"> ........ </w:t>
      </w:r>
      <w:r>
        <w:rPr>
          <w:rFonts w:ascii="Times New Roman" w:hAnsi="Times New Roman"/>
          <w:b/>
          <w:sz w:val="24"/>
        </w:rPr>
        <w:t>43</w:t>
      </w:r>
    </w:p>
    <w:p>
      <w:pPr>
        <w:spacing w:before="20" w:after="40" w:line="288" w:lineRule="auto"/>
      </w:pPr>
      <w:r>
        <w:rPr>
          <w:rFonts w:ascii="Times New Roman" w:hAnsi="Times New Roman"/>
          <w:sz w:val="24"/>
        </w:rPr>
        <w:t xml:space="preserve">  3.7. Thiết kế cơ sở dữ liệu chi tiết (Database Schema &amp; 11 Collections)</w:t>
      </w:r>
      <w:r>
        <w:rPr>
          <w:rFonts w:ascii="Times New Roman" w:hAnsi="Times New Roman"/>
          <w:color w:val="808080"/>
          <w:sz w:val="20"/>
        </w:rPr>
        <w:t xml:space="preserve"> ... </w:t>
      </w:r>
      <w:r>
        <w:rPr>
          <w:rFonts w:ascii="Times New Roman" w:hAnsi="Times New Roman"/>
          <w:b/>
          <w:sz w:val="24"/>
        </w:rPr>
        <w:t>47</w:t>
      </w:r>
    </w:p>
    <w:p>
      <w:pPr>
        <w:spacing w:before="20" w:after="40" w:line="288" w:lineRule="auto"/>
      </w:pPr>
      <w:r>
        <w:rPr>
          <w:rFonts w:ascii="Times New Roman" w:hAnsi="Times New Roman"/>
          <w:sz w:val="24"/>
        </w:rPr>
        <w:t xml:space="preserve">  3.8. Thiết kế kiến trúc và giao diện người dùng (UI/UX Sitemap)</w:t>
      </w:r>
      <w:r>
        <w:rPr>
          <w:rFonts w:ascii="Times New Roman" w:hAnsi="Times New Roman"/>
          <w:color w:val="808080"/>
          <w:sz w:val="20"/>
        </w:rPr>
        <w:t xml:space="preserve"> .......... </w:t>
      </w:r>
      <w:r>
        <w:rPr>
          <w:rFonts w:ascii="Times New Roman" w:hAnsi="Times New Roman"/>
          <w:b/>
          <w:sz w:val="24"/>
        </w:rPr>
        <w:t>55</w:t>
      </w:r>
    </w:p>
    <w:p>
      <w:pPr>
        <w:spacing w:before="20" w:after="40" w:line="288" w:lineRule="auto"/>
      </w:pPr>
      <w:r>
        <w:rPr>
          <w:rFonts w:ascii="Times New Roman" w:hAnsi="Times New Roman"/>
          <w:b/>
          <w:sz w:val="24"/>
        </w:rPr>
        <w:t>CHƯƠNG 4: CÀI ĐẶT, THỰC NGHIỆM VÀ ĐÁNH GIÁ KẾT QUẢ</w:t>
      </w:r>
      <w:r>
        <w:rPr>
          <w:rFonts w:ascii="Times New Roman" w:hAnsi="Times New Roman"/>
          <w:color w:val="808080"/>
          <w:sz w:val="20"/>
        </w:rPr>
        <w:t xml:space="preserve"> ......................... </w:t>
      </w:r>
      <w:r>
        <w:rPr>
          <w:rFonts w:ascii="Times New Roman" w:hAnsi="Times New Roman"/>
          <w:b/>
          <w:sz w:val="24"/>
        </w:rPr>
        <w:t>57</w:t>
      </w:r>
    </w:p>
    <w:p>
      <w:pPr>
        <w:spacing w:before="20" w:after="40" w:line="288" w:lineRule="auto"/>
      </w:pPr>
      <w:r>
        <w:rPr>
          <w:rFonts w:ascii="Times New Roman" w:hAnsi="Times New Roman"/>
          <w:sz w:val="24"/>
        </w:rPr>
        <w:t xml:space="preserve">  4.1. Môi trường cài đặt và cấu trúc mã nguồn dự án</w:t>
      </w:r>
      <w:r>
        <w:rPr>
          <w:rFonts w:ascii="Times New Roman" w:hAnsi="Times New Roman"/>
          <w:color w:val="808080"/>
          <w:sz w:val="20"/>
        </w:rPr>
        <w:t xml:space="preserve"> ....................... </w:t>
      </w:r>
      <w:r>
        <w:rPr>
          <w:rFonts w:ascii="Times New Roman" w:hAnsi="Times New Roman"/>
          <w:b/>
          <w:sz w:val="24"/>
        </w:rPr>
        <w:t>57</w:t>
      </w:r>
    </w:p>
    <w:p>
      <w:pPr>
        <w:spacing w:before="20" w:after="40" w:line="288" w:lineRule="auto"/>
      </w:pPr>
      <w:r>
        <w:rPr>
          <w:rFonts w:ascii="Times New Roman" w:hAnsi="Times New Roman"/>
          <w:sz w:val="24"/>
        </w:rPr>
        <w:t xml:space="preserve">  4.2. Hiện thực hóa các chức năng phía Khách hàng (Client Portal)</w:t>
      </w:r>
      <w:r>
        <w:rPr>
          <w:rFonts w:ascii="Times New Roman" w:hAnsi="Times New Roman"/>
          <w:color w:val="808080"/>
          <w:sz w:val="20"/>
        </w:rPr>
        <w:t xml:space="preserve"> ......... </w:t>
      </w:r>
      <w:r>
        <w:rPr>
          <w:rFonts w:ascii="Times New Roman" w:hAnsi="Times New Roman"/>
          <w:b/>
          <w:sz w:val="24"/>
        </w:rPr>
        <w:t>59</w:t>
      </w:r>
    </w:p>
    <w:p>
      <w:pPr>
        <w:spacing w:before="20" w:after="40" w:line="288" w:lineRule="auto"/>
      </w:pPr>
      <w:r>
        <w:rPr>
          <w:rFonts w:ascii="Times New Roman" w:hAnsi="Times New Roman"/>
          <w:sz w:val="24"/>
        </w:rPr>
        <w:t xml:space="preserve">  4.3. Hiện thực hóa các chức năng phía Quản trị viên (Admin Dashboard)</w:t>
      </w:r>
      <w:r>
        <w:rPr>
          <w:rFonts w:ascii="Times New Roman" w:hAnsi="Times New Roman"/>
          <w:color w:val="808080"/>
          <w:sz w:val="20"/>
        </w:rPr>
        <w:t xml:space="preserve"> .... </w:t>
      </w:r>
      <w:r>
        <w:rPr>
          <w:rFonts w:ascii="Times New Roman" w:hAnsi="Times New Roman"/>
          <w:b/>
          <w:sz w:val="24"/>
        </w:rPr>
        <w:t>63</w:t>
      </w:r>
    </w:p>
    <w:p>
      <w:pPr>
        <w:spacing w:before="20" w:after="40" w:line="288" w:lineRule="auto"/>
      </w:pPr>
      <w:r>
        <w:rPr>
          <w:rFonts w:ascii="Times New Roman" w:hAnsi="Times New Roman"/>
          <w:sz w:val="24"/>
        </w:rPr>
        <w:t xml:space="preserve">  4.4. Hiện thực hóa động cơ AI Size Engine và Chatbot hỗ trợ 24/7</w:t>
      </w:r>
      <w:r>
        <w:rPr>
          <w:rFonts w:ascii="Times New Roman" w:hAnsi="Times New Roman"/>
          <w:color w:val="808080"/>
          <w:sz w:val="20"/>
        </w:rPr>
        <w:t xml:space="preserve"> ......... </w:t>
      </w:r>
      <w:r>
        <w:rPr>
          <w:rFonts w:ascii="Times New Roman" w:hAnsi="Times New Roman"/>
          <w:b/>
          <w:sz w:val="24"/>
        </w:rPr>
        <w:t>67</w:t>
      </w:r>
    </w:p>
    <w:p>
      <w:pPr>
        <w:spacing w:before="20" w:after="40" w:line="288" w:lineRule="auto"/>
      </w:pPr>
      <w:r>
        <w:rPr>
          <w:rFonts w:ascii="Times New Roman" w:hAnsi="Times New Roman"/>
          <w:sz w:val="24"/>
        </w:rPr>
        <w:t xml:space="preserve">  4.5. Hiện thực hóa luồng thanh toán trực tuyến qua VNPAY Sandbox</w:t>
      </w:r>
      <w:r>
        <w:rPr>
          <w:rFonts w:ascii="Times New Roman" w:hAnsi="Times New Roman"/>
          <w:color w:val="808080"/>
          <w:sz w:val="20"/>
        </w:rPr>
        <w:t xml:space="preserve"> ......... </w:t>
      </w:r>
      <w:r>
        <w:rPr>
          <w:rFonts w:ascii="Times New Roman" w:hAnsi="Times New Roman"/>
          <w:b/>
          <w:sz w:val="24"/>
        </w:rPr>
        <w:t>70</w:t>
      </w:r>
    </w:p>
    <w:p>
      <w:pPr>
        <w:spacing w:before="20" w:after="40" w:line="288" w:lineRule="auto"/>
      </w:pPr>
      <w:r>
        <w:rPr>
          <w:rFonts w:ascii="Times New Roman" w:hAnsi="Times New Roman"/>
          <w:sz w:val="24"/>
        </w:rPr>
        <w:t xml:space="preserve">  4.6. Kiểm thử hệ thống (System Testing &amp; Test Cases)</w:t>
      </w:r>
      <w:r>
        <w:rPr>
          <w:rFonts w:ascii="Times New Roman" w:hAnsi="Times New Roman"/>
          <w:color w:val="808080"/>
          <w:sz w:val="20"/>
        </w:rPr>
        <w:t xml:space="preserve"> ..................... </w:t>
      </w:r>
      <w:r>
        <w:rPr>
          <w:rFonts w:ascii="Times New Roman" w:hAnsi="Times New Roman"/>
          <w:b/>
          <w:sz w:val="24"/>
        </w:rPr>
        <w:t>72</w:t>
      </w:r>
    </w:p>
    <w:p>
      <w:pPr>
        <w:spacing w:before="20" w:after="40" w:line="288" w:lineRule="auto"/>
      </w:pPr>
      <w:r>
        <w:rPr>
          <w:rFonts w:ascii="Times New Roman" w:hAnsi="Times New Roman"/>
          <w:sz w:val="24"/>
        </w:rPr>
        <w:t xml:space="preserve">  4.7. Đánh giá kết quả đạt được và hiệu năng hệ thống</w:t>
      </w:r>
      <w:r>
        <w:rPr>
          <w:rFonts w:ascii="Times New Roman" w:hAnsi="Times New Roman"/>
          <w:color w:val="808080"/>
          <w:sz w:val="20"/>
        </w:rPr>
        <w:t xml:space="preserve"> ..................... </w:t>
      </w:r>
      <w:r>
        <w:rPr>
          <w:rFonts w:ascii="Times New Roman" w:hAnsi="Times New Roman"/>
          <w:b/>
          <w:sz w:val="24"/>
        </w:rPr>
        <w:t>76</w:t>
      </w:r>
    </w:p>
    <w:p>
      <w:pPr>
        <w:spacing w:before="20" w:after="40" w:line="288" w:lineRule="auto"/>
      </w:pPr>
      <w:r>
        <w:rPr>
          <w:rFonts w:ascii="Times New Roman" w:hAnsi="Times New Roman"/>
          <w:b/>
          <w:sz w:val="24"/>
        </w:rPr>
        <w:t>KẾT LUẬN VÀ HƯỚNG PHÁT TRIỂN</w:t>
      </w:r>
      <w:r>
        <w:rPr>
          <w:rFonts w:ascii="Times New Roman" w:hAnsi="Times New Roman"/>
          <w:color w:val="808080"/>
          <w:sz w:val="20"/>
        </w:rPr>
        <w:t xml:space="preserve"> ............................................... </w:t>
      </w:r>
      <w:r>
        <w:rPr>
          <w:rFonts w:ascii="Times New Roman" w:hAnsi="Times New Roman"/>
          <w:b/>
          <w:sz w:val="24"/>
        </w:rPr>
        <w:t>78</w:t>
      </w:r>
    </w:p>
    <w:p>
      <w:pPr>
        <w:spacing w:before="20" w:after="40" w:line="288" w:lineRule="auto"/>
      </w:pPr>
      <w:r>
        <w:rPr>
          <w:rFonts w:ascii="Times New Roman" w:hAnsi="Times New Roman"/>
          <w:b/>
          <w:sz w:val="24"/>
        </w:rPr>
        <w:t>TÀI LIỆU THAM KHẢO</w:t>
      </w:r>
      <w:r>
        <w:rPr>
          <w:rFonts w:ascii="Times New Roman" w:hAnsi="Times New Roman"/>
          <w:color w:val="808080"/>
          <w:sz w:val="20"/>
        </w:rPr>
        <w:t xml:space="preserve"> ......................................................... </w:t>
      </w:r>
      <w:r>
        <w:rPr>
          <w:rFonts w:ascii="Times New Roman" w:hAnsi="Times New Roman"/>
          <w:b/>
          <w:sz w:val="24"/>
        </w:rPr>
        <w:t>80</w:t>
      </w:r>
    </w:p>
    <w:p>
      <w:pPr>
        <w:spacing w:before="20" w:after="40" w:line="288" w:lineRule="auto"/>
      </w:pPr>
      <w:r>
        <w:rPr>
          <w:rFonts w:ascii="Times New Roman" w:hAnsi="Times New Roman"/>
          <w:b/>
          <w:sz w:val="24"/>
        </w:rPr>
        <w:t>PHỤ LỤC</w:t>
      </w:r>
      <w:r>
        <w:rPr>
          <w:rFonts w:ascii="Times New Roman" w:hAnsi="Times New Roman"/>
          <w:color w:val="808080"/>
          <w:sz w:val="20"/>
        </w:rPr>
        <w:t xml:space="preserve"> .................................................................... </w:t>
      </w:r>
      <w:r>
        <w:rPr>
          <w:rFonts w:ascii="Times New Roman" w:hAnsi="Times New Roman"/>
          <w:b/>
          <w:sz w:val="24"/>
        </w:rPr>
        <w:t>82</w:t>
      </w:r>
    </w:p>
    <w:p>
      <w:r>
        <w:br w:type="page"/>
      </w:r>
    </w:p>
    <w:p>
      <w:pPr>
        <w:keepNext/>
        <w:spacing w:before="360" w:after="160"/>
        <w:jc w:val="left"/>
      </w:pPr>
      <w:r>
        <w:rPr>
          <w:rFonts w:ascii="Times New Roman" w:hAnsi="Times New Roman"/>
          <w:b/>
          <w:color w:val="002060"/>
          <w:sz w:val="30"/>
        </w:rPr>
        <w:t>MỞ ĐẦU</w:t>
      </w:r>
    </w:p>
    <w:p>
      <w:pPr>
        <w:keepNext/>
        <w:spacing w:before="240" w:after="80"/>
        <w:jc w:val="left"/>
      </w:pPr>
      <w:r>
        <w:rPr>
          <w:rFonts w:ascii="Times New Roman" w:hAnsi="Times New Roman"/>
          <w:b/>
          <w:color w:val="103672"/>
          <w:sz w:val="27"/>
        </w:rPr>
        <w:t>1. Tính cấp thiết của đề tài</w:t>
      </w:r>
    </w:p>
    <w:p>
      <w:pPr>
        <w:spacing w:before="0" w:after="120" w:line="312" w:lineRule="auto"/>
        <w:ind w:firstLine="720"/>
        <w:jc w:val="both"/>
      </w:pPr>
      <w:r>
        <w:rPr>
          <w:rFonts w:ascii="Times New Roman" w:hAnsi="Times New Roman"/>
          <w:b w:val="0"/>
          <w:i w:val="0"/>
          <w:sz w:val="26"/>
        </w:rPr>
        <w:t>Trong bối cảnh nền kinh tế số và thương mại điện tử (TMĐT) bùng nổ mạnh mẽ tại Việt Nam sau đại dịch Covid-19, thói quen mua sắm của người tiêu dùng đã có sự chuyển dịch sâu sắc từ phương thức truyền thống sang các kênh trực tuyến. Đặc biệt, ngành hàng thời trang thể thao (Sportswear) chứng kiến tốc độ tăng trưởng vượt bậc nhờ nhận thức về sức khỏe, phong trào rèn luyện thể thao (bóng đá, chạy bộ, cầu lông, gym...) ngày càng phổ biến trong giới trẻ và tầng lớp trung lưu.</w:t>
      </w:r>
    </w:p>
    <w:p>
      <w:pPr>
        <w:spacing w:before="0" w:after="120" w:line="312" w:lineRule="auto"/>
        <w:ind w:firstLine="720"/>
        <w:jc w:val="both"/>
      </w:pPr>
      <w:r>
        <w:rPr>
          <w:rFonts w:ascii="Times New Roman" w:hAnsi="Times New Roman"/>
          <w:b w:val="0"/>
          <w:i w:val="0"/>
          <w:sz w:val="26"/>
        </w:rPr>
        <w:t>Tuy nhiên, thương mại điện tử ngành thời trang thể thao đang phải đối mặt với một rào cản nghiêm trọng: tỷ lệ đổi trả hàng (Return Rate) rất cao, dao động từ 30% đến 40% tổng số đơn hàng bán ra. Nguyên nhân chủ yếu xuất phát từ việc khách hàng không thể thử đồ trực tiếp, trong khi bảng kích cỡ (Size Chart) giữa các thương hiệu thể thao quốc tế (Nike, Adidas, Puma) và các thương hiệu nội địa có sự chênh lệch đáng kể về thông số chiều cao, cân nặng và phom dáng (Regular Fit, Slim Fit, Oversized). Việc tư vấn thủ công qua nhân viên trực tin nhắn thường chậm trễ, thiếu đồng bộ và không hoạt động 24/7.</w:t>
      </w:r>
    </w:p>
    <w:p>
      <w:pPr>
        <w:spacing w:before="0" w:after="120" w:line="312" w:lineRule="auto"/>
        <w:ind w:firstLine="720"/>
        <w:jc w:val="both"/>
      </w:pPr>
      <w:r>
        <w:rPr>
          <w:rFonts w:ascii="Times New Roman" w:hAnsi="Times New Roman"/>
          <w:b w:val="0"/>
          <w:i w:val="0"/>
          <w:sz w:val="26"/>
        </w:rPr>
        <w:t>Bên cạnh đó, xu hướng thanh toán không dùng tiền mặt (Cashless Payment) tại Việt Nam đang phát triển thần tốc với sự phổ cập của mã QR Code, ứng dụng ngân hàng số và ví điện tử (VNPAY, MoMo). Khách hàng đòi hỏi một quy trình mua sắm khép kín, tiện lợi, thanh toán nhanh chóng và tức thời thay vì phụ thuộc hoàn toàn vào hình thức trả tiền mặt khi nhận hàng (COD) vốn tiềm ẩn nhiều rủi ro bom hàng.</w:t>
      </w:r>
    </w:p>
    <w:p>
      <w:pPr>
        <w:spacing w:before="0" w:after="120" w:line="312" w:lineRule="auto"/>
        <w:ind w:firstLine="720"/>
        <w:jc w:val="both"/>
      </w:pPr>
      <w:r>
        <w:rPr>
          <w:rFonts w:ascii="Times New Roman" w:hAnsi="Times New Roman"/>
          <w:b w:val="0"/>
          <w:i w:val="0"/>
          <w:sz w:val="26"/>
        </w:rPr>
        <w:t>Xuất phát từ thực tiễn trên, việc nghiên cứu và xây dựng đề tài: "Xây dựng website thương mại điện tử kinh doanh quần áo thể thao tích hợp Chatbot hỗ trợ tư vấn sản phẩm và thanh toán trực tuyến" là một yêu cầu hết sức cấp thiết, có ý nghĩa khoa học và giá trị ứng dụng thực tiễn cao.</w:t>
      </w:r>
    </w:p>
    <w:p>
      <w:pPr>
        <w:keepNext/>
        <w:spacing w:before="240" w:after="80"/>
        <w:jc w:val="left"/>
      </w:pPr>
      <w:r>
        <w:rPr>
          <w:rFonts w:ascii="Times New Roman" w:hAnsi="Times New Roman"/>
          <w:b/>
          <w:color w:val="103672"/>
          <w:sz w:val="27"/>
        </w:rPr>
        <w:t>2. Mục tiêu nghiên cứu của đề tài</w:t>
      </w:r>
    </w:p>
    <w:p>
      <w:pPr>
        <w:spacing w:before="0" w:after="120" w:line="312" w:lineRule="auto"/>
        <w:ind w:firstLine="720"/>
        <w:jc w:val="both"/>
      </w:pPr>
      <w:r>
        <w:rPr>
          <w:rFonts w:ascii="Times New Roman" w:hAnsi="Times New Roman"/>
          <w:b w:val="0"/>
          <w:i w:val="0"/>
          <w:sz w:val="26"/>
        </w:rPr>
        <w:t>Khóa luận hướng tới đạt được các mục tiêu trọng tâm sau:</w:t>
      </w:r>
    </w:p>
    <w:p>
      <w:pPr>
        <w:pStyle w:val="ListBullet"/>
        <w:spacing w:before="40" w:after="60" w:line="300" w:lineRule="auto"/>
      </w:pPr>
      <w:r>
        <w:rPr>
          <w:rFonts w:ascii="Times New Roman" w:hAnsi="Times New Roman"/>
          <w:sz w:val="26"/>
        </w:rPr>
        <w:t>Khảo sát toàn diện nghiệp vụ kinh doanh thời trang thể thao trực tuyến, phân tích các điểm nghẽn trong luồng trải nghiệm khách hàng và quy trình vận hành đơn hàng.</w:t>
      </w:r>
    </w:p>
    <w:p>
      <w:pPr>
        <w:pStyle w:val="ListBullet"/>
        <w:spacing w:before="40" w:after="60" w:line="300" w:lineRule="auto"/>
      </w:pPr>
      <w:r>
        <w:rPr>
          <w:rFonts w:ascii="Times New Roman" w:hAnsi="Times New Roman"/>
          <w:sz w:val="26"/>
        </w:rPr>
        <w:t>Thiết kế và xây dựng hoàn chỉnh nền tảng TMĐT SportX với kiến trúc Monorepo hiện đại gồm 3 phân hệ: Cổng mua sắm khách hàng (Client), Cổng quản trị vận hành (Admin Dashboard) và Máy chủ dịch vụ API (Backend).</w:t>
      </w:r>
    </w:p>
    <w:p>
      <w:pPr>
        <w:pStyle w:val="ListBullet"/>
        <w:spacing w:before="40" w:after="60" w:line="300" w:lineRule="auto"/>
      </w:pPr>
      <w:r>
        <w:rPr>
          <w:rFonts w:ascii="Times New Roman" w:hAnsi="Times New Roman"/>
          <w:sz w:val="26"/>
        </w:rPr>
        <w:t>Nghiên cứu và hiện thực hóa động cơ Trợ lý ảo AI Chatbot có khả năng trích xuất thông số thể hình tự nhiên, tính toán chỉ số BMI kết hợp ma trận bảng quy tắc (Multi-criteria Size Rules) để tự động tư vấn size chuẩn xác và giải đáp tức thì các câu hỏi thường gặp (FAQ).</w:t>
      </w:r>
    </w:p>
    <w:p>
      <w:pPr>
        <w:pStyle w:val="ListBullet"/>
        <w:spacing w:before="40" w:after="60" w:line="300" w:lineRule="auto"/>
      </w:pPr>
      <w:r>
        <w:rPr>
          <w:rFonts w:ascii="Times New Roman" w:hAnsi="Times New Roman"/>
          <w:sz w:val="26"/>
        </w:rPr>
        <w:t>Tích hợp giải pháp thanh toán điện tử trực tuyến an toàn thông qua cổng VNPAY Sandbox với quy trình mã hóa chữ ký số HMAC-SHA512 và xác nhận thanh toán tự động qua Webhook IPN.</w:t>
      </w:r>
    </w:p>
    <w:p>
      <w:pPr>
        <w:keepNext/>
        <w:spacing w:before="240" w:after="80"/>
        <w:jc w:val="left"/>
      </w:pPr>
      <w:r>
        <w:rPr>
          <w:rFonts w:ascii="Times New Roman" w:hAnsi="Times New Roman"/>
          <w:b/>
          <w:color w:val="103672"/>
          <w:sz w:val="27"/>
        </w:rPr>
        <w:t>3. Đối tượng và phạm vi nghiên cứu</w:t>
      </w:r>
    </w:p>
    <w:p>
      <w:pPr>
        <w:spacing w:before="0" w:after="120" w:line="312" w:lineRule="auto"/>
        <w:ind w:firstLine="720"/>
        <w:jc w:val="both"/>
      </w:pPr>
      <w:r>
        <w:rPr>
          <w:rFonts w:ascii="Times New Roman" w:hAnsi="Times New Roman"/>
          <w:b w:val="0"/>
          <w:i w:val="0"/>
          <w:sz w:val="26"/>
        </w:rPr>
        <w:t>Đối tượng nghiên cứu: Các công nghệ phát triển Web hiện đại (Next.js 15, React 19, Node.js, Express, TypeScript, MongoDB); quy trình tích hợp cổng thanh toán trực tuyến; các giải pháp xử lý ngôn ngữ tự nhiên (NLP) mức độ ứng dụng và thuật toán xây dựng hệ thống tư vấn kích cỡ tự động.</w:t>
      </w:r>
    </w:p>
    <w:p>
      <w:pPr>
        <w:spacing w:before="0" w:after="120" w:line="312" w:lineRule="auto"/>
        <w:ind w:firstLine="720"/>
        <w:jc w:val="both"/>
      </w:pPr>
      <w:r>
        <w:rPr>
          <w:rFonts w:ascii="Times New Roman" w:hAnsi="Times New Roman"/>
          <w:b w:val="0"/>
          <w:i w:val="0"/>
          <w:sz w:val="26"/>
        </w:rPr>
        <w:t>Phạm vi đề tài: Xây dựng hệ thống phần mềm thương mại điện tử theo mô hình B2C (Doanh nghiệp tới Khách hàng). Tập trung chuyên sâu vào ngành hàng trang phục thể thao. Đề tài không đi sâu vào nghiệp vụ kho bãi đa chi nhánh phức tạp hay logistics vận tải đường dài mà tập trung tối ưu hóa luồng tương tác của khách hàng, độ chuẩn xác của AI Chatbot tư vấn size và tính toàn vẹn của giao dịch thanh toán trực tuyến.</w:t>
      </w:r>
    </w:p>
    <w:p>
      <w:pPr>
        <w:keepNext/>
        <w:spacing w:before="240" w:after="80"/>
        <w:jc w:val="left"/>
      </w:pPr>
      <w:r>
        <w:rPr>
          <w:rFonts w:ascii="Times New Roman" w:hAnsi="Times New Roman"/>
          <w:b/>
          <w:color w:val="103672"/>
          <w:sz w:val="27"/>
        </w:rPr>
        <w:t>4. Phương pháp nghiên cứu</w:t>
      </w:r>
    </w:p>
    <w:p>
      <w:pPr>
        <w:spacing w:before="0" w:after="120" w:line="312" w:lineRule="auto"/>
        <w:ind w:firstLine="720"/>
        <w:jc w:val="both"/>
      </w:pPr>
      <w:r>
        <w:rPr>
          <w:rFonts w:ascii="Times New Roman" w:hAnsi="Times New Roman"/>
          <w:b w:val="0"/>
          <w:i w:val="0"/>
          <w:sz w:val="26"/>
        </w:rPr>
        <w:t>Đề tài áp dụng kết hợp các phương pháp nghiên cứu sau:</w:t>
      </w:r>
    </w:p>
    <w:p>
      <w:pPr>
        <w:pStyle w:val="ListBullet"/>
        <w:spacing w:before="40" w:after="60" w:line="300" w:lineRule="auto"/>
      </w:pPr>
      <w:r>
        <w:rPr>
          <w:rFonts w:ascii="Times New Roman" w:hAnsi="Times New Roman"/>
          <w:sz w:val="26"/>
        </w:rPr>
        <w:t>Phương pháp thu thập và phân tích tài liệu: Nghiên cứu các chuẩn kiến trúc phần mềm (REST API, Clean Architecture), tài liệu kỹ thuật của cổng thanh toán VNPAY và các lý thuyết về hệ thống tư vấn (Recommendation Systems).</w:t>
      </w:r>
    </w:p>
    <w:p>
      <w:pPr>
        <w:pStyle w:val="ListBullet"/>
        <w:spacing w:before="40" w:after="60" w:line="300" w:lineRule="auto"/>
      </w:pPr>
      <w:r>
        <w:rPr>
          <w:rFonts w:ascii="Times New Roman" w:hAnsi="Times New Roman"/>
          <w:sz w:val="26"/>
        </w:rPr>
        <w:t>Phương pháp khảo sát và phân tích hiện trạng: Trải nghiệm thực tế các nền tảng TMĐT hàng đầu (Shopee, Coolmate, Nike) để đúc kết ưu - nhược điểm và yêu cầu giao diện.</w:t>
      </w:r>
    </w:p>
    <w:p>
      <w:pPr>
        <w:pStyle w:val="ListBullet"/>
        <w:spacing w:before="40" w:after="60" w:line="300" w:lineRule="auto"/>
      </w:pPr>
      <w:r>
        <w:rPr>
          <w:rFonts w:ascii="Times New Roman" w:hAnsi="Times New Roman"/>
          <w:sz w:val="26"/>
        </w:rPr>
        <w:t>Phương pháp phân tích và thiết kế hệ thống hướng đối tượng: Sử dụng ngôn ngữ mô hình hóa UML (Use Case Diagram, Activity Diagram, Sequence Diagram, Class Diagram, ERD) để mô hình hóa toàn bộ bài toán.</w:t>
      </w:r>
    </w:p>
    <w:p>
      <w:pPr>
        <w:pStyle w:val="ListBullet"/>
        <w:spacing w:before="40" w:after="60" w:line="300" w:lineRule="auto"/>
      </w:pPr>
      <w:r>
        <w:rPr>
          <w:rFonts w:ascii="Times New Roman" w:hAnsi="Times New Roman"/>
          <w:sz w:val="26"/>
        </w:rPr>
        <w:t>Phương pháp thực nghiệm và kiểm thử: Cài đặt hệ thống thực tế trên máy tính, chạy Docker container cơ sở dữ liệu và tiến hành kiểm thử chức năng theo các bộ Test Cases định trước.</w:t>
      </w:r>
    </w:p>
    <w:p>
      <w:pPr>
        <w:keepNext/>
        <w:spacing w:before="240" w:after="80"/>
        <w:jc w:val="left"/>
      </w:pPr>
      <w:r>
        <w:rPr>
          <w:rFonts w:ascii="Times New Roman" w:hAnsi="Times New Roman"/>
          <w:b/>
          <w:color w:val="103672"/>
          <w:sz w:val="27"/>
        </w:rPr>
        <w:t>5. Bố cục của khóa luận</w:t>
      </w:r>
    </w:p>
    <w:p>
      <w:pPr>
        <w:spacing w:before="0" w:after="120" w:line="312" w:lineRule="auto"/>
        <w:ind w:firstLine="720"/>
        <w:jc w:val="both"/>
      </w:pPr>
      <w:r>
        <w:rPr>
          <w:rFonts w:ascii="Times New Roman" w:hAnsi="Times New Roman"/>
          <w:b w:val="0"/>
          <w:i w:val="0"/>
          <w:sz w:val="26"/>
        </w:rPr>
        <w:t>Báo cáo khóa luận được kết cấu thành 4 chương chính như sau:</w:t>
      </w:r>
    </w:p>
    <w:p>
      <w:pPr>
        <w:pStyle w:val="ListBullet"/>
        <w:spacing w:before="40" w:after="60" w:line="300" w:lineRule="auto"/>
      </w:pPr>
      <w:r>
        <w:rPr>
          <w:rFonts w:ascii="Times New Roman" w:hAnsi="Times New Roman"/>
          <w:sz w:val="26"/>
        </w:rPr>
        <w:t>Chương 1: Tổng quan đề tài và Khảo sát hiện trạng - Trình bày bối cảnh kinh doanh, phân tích hiện trạng các website tương tự và xác định bài toán nghiệp vụ.</w:t>
      </w:r>
    </w:p>
    <w:p>
      <w:pPr>
        <w:pStyle w:val="ListBullet"/>
        <w:spacing w:before="40" w:after="60" w:line="300" w:lineRule="auto"/>
      </w:pPr>
      <w:r>
        <w:rPr>
          <w:rFonts w:ascii="Times New Roman" w:hAnsi="Times New Roman"/>
          <w:sz w:val="26"/>
        </w:rPr>
        <w:t>Chương 2: Cơ sở lý thuyết và Công nghệ sử dụng - Giới thiệu các nền tảng công nghệ, ngôn ngữ lập trình, hệ quản trị cơ sở dữ liệu, nguyên lý Chatbot AI và giải pháp thanh toán VNPAY.</w:t>
      </w:r>
    </w:p>
    <w:p>
      <w:pPr>
        <w:pStyle w:val="ListBullet"/>
        <w:spacing w:before="40" w:after="60" w:line="300" w:lineRule="auto"/>
      </w:pPr>
      <w:r>
        <w:rPr>
          <w:rFonts w:ascii="Times New Roman" w:hAnsi="Times New Roman"/>
          <w:sz w:val="26"/>
        </w:rPr>
        <w:t>Chương 3: Phân tích và Thiết kế hệ thống - Phân tích yêu cầu chức năng/phi chức năng, biểu đồ Use Case, biểu đồ Lớp (Class Diagram), biểu đồ tuần tự (Sequence Diagram), đặc tả cơ sở dữ liệu chi tiết (11 Collections).</w:t>
      </w:r>
    </w:p>
    <w:p>
      <w:pPr>
        <w:pStyle w:val="ListBullet"/>
        <w:spacing w:before="40" w:after="60" w:line="300" w:lineRule="auto"/>
      </w:pPr>
      <w:r>
        <w:rPr>
          <w:rFonts w:ascii="Times New Roman" w:hAnsi="Times New Roman"/>
          <w:sz w:val="26"/>
        </w:rPr>
        <w:t>Chương 4: Cài đặt, Thực nghiệm và Đánh giá kết quả - Mô tả kết quả cài đặt các màn hình chức năng, demo thuật toán Chatbot, quy trình thanh toán VNPAY và báo cáo kiểm thử.</w:t>
      </w:r>
    </w:p>
    <w:p>
      <w:pPr>
        <w:pStyle w:val="ListBullet"/>
        <w:spacing w:before="40" w:after="60" w:line="300" w:lineRule="auto"/>
      </w:pPr>
      <w:r>
        <w:rPr>
          <w:rFonts w:ascii="Times New Roman" w:hAnsi="Times New Roman"/>
          <w:sz w:val="26"/>
        </w:rPr>
        <w:t>Phần Kết luận và Hướng phát triển - Tổng kết các đóng góp, chỉ ra hạn chế và đề xuất hướng nghiên cứu tiếp theo.</w:t>
      </w:r>
    </w:p>
    <w:p>
      <w:r>
        <w:br w:type="page"/>
      </w:r>
    </w:p>
    <w:p>
      <w:pPr>
        <w:keepNext/>
        <w:spacing w:before="360" w:after="160"/>
        <w:jc w:val="left"/>
      </w:pPr>
      <w:r>
        <w:rPr>
          <w:rFonts w:ascii="Times New Roman" w:hAnsi="Times New Roman"/>
          <w:b/>
          <w:color w:val="002060"/>
          <w:sz w:val="30"/>
        </w:rPr>
        <w:t>CHƯƠNG 1: TỔNG QUAN ĐỀ TÀI VÀ KHẢO SÁT HIỆN TRẠNG</w:t>
      </w:r>
    </w:p>
    <w:p>
      <w:pPr>
        <w:keepNext/>
        <w:spacing w:before="240" w:after="80"/>
        <w:jc w:val="left"/>
      </w:pPr>
      <w:r>
        <w:rPr>
          <w:rFonts w:ascii="Times New Roman" w:hAnsi="Times New Roman"/>
          <w:b/>
          <w:color w:val="103672"/>
          <w:sz w:val="27"/>
        </w:rPr>
        <w:t>1.1. Bối cảnh thương mại điện tử ngành thời trang thể thao</w:t>
      </w:r>
    </w:p>
    <w:p>
      <w:pPr>
        <w:spacing w:before="0" w:after="120" w:line="312" w:lineRule="auto"/>
        <w:ind w:firstLine="720"/>
        <w:jc w:val="both"/>
      </w:pPr>
      <w:r>
        <w:rPr>
          <w:rFonts w:ascii="Times New Roman" w:hAnsi="Times New Roman"/>
          <w:b w:val="0"/>
          <w:i w:val="0"/>
          <w:sz w:val="26"/>
        </w:rPr>
        <w:t>Thời trang thể thao (Sportswear / Activewear) không chỉ đơn thuần phục vụ cho hoạt động tập luyện mà đã trở thành một phong cách sống (Athleisure) được ưa chuộng rộng rãi. Theo các báo cáo thị trường TMĐT Đông Nam Á, doanh thu ngành hàng thời trang thể thao trực tuyến tại Việt Nam đạt tốc độ tăng trưởng trung bình trên 20% mỗi năm.</w:t>
      </w:r>
    </w:p>
    <w:p>
      <w:pPr>
        <w:spacing w:before="0" w:after="120" w:line="312" w:lineRule="auto"/>
        <w:ind w:firstLine="720"/>
        <w:jc w:val="both"/>
      </w:pPr>
      <w:r>
        <w:rPr>
          <w:rFonts w:ascii="Times New Roman" w:hAnsi="Times New Roman"/>
          <w:b w:val="0"/>
          <w:i w:val="0"/>
          <w:sz w:val="26"/>
        </w:rPr>
        <w:t>Tuy nhiên, kinh doanh trang phục thể thao có những đặc thù riêng biệt so với quần áo thông thường:</w:t>
      </w:r>
    </w:p>
    <w:p>
      <w:pPr>
        <w:pStyle w:val="ListBullet"/>
        <w:spacing w:before="40" w:after="60" w:line="300" w:lineRule="auto"/>
      </w:pPr>
      <w:r>
        <w:rPr>
          <w:rFonts w:ascii="Times New Roman" w:hAnsi="Times New Roman"/>
          <w:sz w:val="26"/>
        </w:rPr>
        <w:t>Yêu cầu cao về độ vừa vặn và phom dáng: Trang phục thể thao cần đảm bảo tính co giãn, thoáng khí và hỗ trợ cơ bắp. Một bộ quần áo bóng đá hay chạy bộ quá chật sẽ gây cản trở vận động, trong khi quá rộng sẽ gây vướng víu và mất thẩm mỹ.</w:t>
      </w:r>
    </w:p>
    <w:p>
      <w:pPr>
        <w:pStyle w:val="ListBullet"/>
        <w:spacing w:before="40" w:after="60" w:line="300" w:lineRule="auto"/>
      </w:pPr>
      <w:r>
        <w:rPr>
          <w:rFonts w:ascii="Times New Roman" w:hAnsi="Times New Roman"/>
          <w:sz w:val="26"/>
        </w:rPr>
        <w:t>Sự đa dạng về phân loại môn thể thao: Khách hàng thường tìm kiếm đồ theo môn vận động chuyên biệt (bóng đá, gym/fitness, chạy bộ, cầu lông, bóng rổ...) đi kèm các thông số kỹ thuật vải (Dri-Fit, Spandex, Polyester tái chế...).</w:t>
      </w:r>
    </w:p>
    <w:p>
      <w:pPr>
        <w:pStyle w:val="ListBullet"/>
        <w:spacing w:before="40" w:after="60" w:line="300" w:lineRule="auto"/>
      </w:pPr>
      <w:r>
        <w:rPr>
          <w:rFonts w:ascii="Times New Roman" w:hAnsi="Times New Roman"/>
          <w:sz w:val="26"/>
        </w:rPr>
        <w:t>Áp lực phục vụ khách hàng tức thì: Khách hàng mua sắm trực tuyến thường quyết định mua hàng trong thời gian ngắn. Nếu có thắc mắc về kích cỡ mà không được phản hồi ngay lập tức, khả năng họ rời bỏ giỏ hàng là rất cao.</w:t>
      </w:r>
    </w:p>
    <w:p>
      <w:pPr>
        <w:keepNext/>
        <w:spacing w:before="240" w:after="80"/>
        <w:jc w:val="left"/>
      </w:pPr>
      <w:r>
        <w:rPr>
          <w:rFonts w:ascii="Times New Roman" w:hAnsi="Times New Roman"/>
          <w:b/>
          <w:color w:val="103672"/>
          <w:sz w:val="27"/>
        </w:rPr>
        <w:t>1.2. Khảo sát hiện trạng và đánh giá các website tương tự</w:t>
      </w:r>
    </w:p>
    <w:p>
      <w:pPr>
        <w:spacing w:before="0" w:after="120" w:line="312" w:lineRule="auto"/>
        <w:ind w:firstLine="720"/>
        <w:jc w:val="both"/>
      </w:pPr>
      <w:r>
        <w:rPr>
          <w:rFonts w:ascii="Times New Roman" w:hAnsi="Times New Roman"/>
          <w:b w:val="0"/>
          <w:i w:val="0"/>
          <w:sz w:val="26"/>
        </w:rPr>
        <w:t>Để có cái nhìn khách quan và xây dựng giải pháp tối ưu cho SportX, tác giả đã tiến hành khảo sát, so sánh 3 nhóm nền tảng tiêu biểu hiện nay:</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268"/>
        <w:gridCol w:w="2268"/>
        <w:gridCol w:w="2268"/>
        <w:gridCol w:w="2268"/>
      </w:tblGrid>
      <w:tr>
        <w:tc>
          <w:tcPr>
            <w:tcW w:type="dxa" w:w="1701"/>
            <w:shd w:fill="1A365D"/>
            <w:tcMar>
              <w:top w:w="100" w:type="dxa"/>
              <w:bottom w:w="100" w:type="dxa"/>
              <w:left w:w="130" w:type="dxa"/>
              <w:right w:w="130" w:type="dxa"/>
            </w:tcMar>
          </w:tcPr>
          <w:p>
            <w:pPr>
              <w:jc w:val="center"/>
            </w:pPr>
            <w:r>
              <w:rPr>
                <w:rFonts w:ascii="Times New Roman" w:hAnsi="Times New Roman"/>
                <w:b/>
                <w:color w:val="FFFFFF"/>
                <w:sz w:val="23"/>
              </w:rPr>
              <w:t>Nhóm nền tảng</w:t>
            </w:r>
          </w:p>
        </w:tc>
        <w:tc>
          <w:tcPr>
            <w:tcW w:type="dxa" w:w="2268"/>
            <w:shd w:fill="1A365D"/>
            <w:tcMar>
              <w:top w:w="100" w:type="dxa"/>
              <w:bottom w:w="100" w:type="dxa"/>
              <w:left w:w="130" w:type="dxa"/>
              <w:right w:w="130" w:type="dxa"/>
            </w:tcMar>
          </w:tcPr>
          <w:p>
            <w:pPr>
              <w:jc w:val="center"/>
            </w:pPr>
            <w:r>
              <w:rPr>
                <w:rFonts w:ascii="Times New Roman" w:hAnsi="Times New Roman"/>
                <w:b/>
                <w:color w:val="FFFFFF"/>
                <w:sz w:val="23"/>
              </w:rPr>
              <w:t>Ưu điểm nổi bật</w:t>
            </w:r>
          </w:p>
        </w:tc>
        <w:tc>
          <w:tcPr>
            <w:tcW w:type="dxa" w:w="2551"/>
            <w:shd w:fill="1A365D"/>
            <w:tcMar>
              <w:top w:w="100" w:type="dxa"/>
              <w:bottom w:w="100" w:type="dxa"/>
              <w:left w:w="130" w:type="dxa"/>
              <w:right w:w="130" w:type="dxa"/>
            </w:tcMar>
          </w:tcPr>
          <w:p>
            <w:pPr>
              <w:jc w:val="center"/>
            </w:pPr>
            <w:r>
              <w:rPr>
                <w:rFonts w:ascii="Times New Roman" w:hAnsi="Times New Roman"/>
                <w:b/>
                <w:color w:val="FFFFFF"/>
                <w:sz w:val="23"/>
              </w:rPr>
              <w:t>Hạn chế tồn tại</w:t>
            </w:r>
          </w:p>
        </w:tc>
        <w:tc>
          <w:tcPr>
            <w:tcW w:type="dxa" w:w="2551"/>
            <w:shd w:fill="1A365D"/>
            <w:tcMar>
              <w:top w:w="100" w:type="dxa"/>
              <w:bottom w:w="100" w:type="dxa"/>
              <w:left w:w="130" w:type="dxa"/>
              <w:right w:w="130" w:type="dxa"/>
            </w:tcMar>
          </w:tcPr>
          <w:p>
            <w:pPr>
              <w:jc w:val="center"/>
            </w:pPr>
            <w:r>
              <w:rPr>
                <w:rFonts w:ascii="Times New Roman" w:hAnsi="Times New Roman"/>
                <w:b/>
                <w:color w:val="FFFFFF"/>
                <w:sz w:val="23"/>
              </w:rPr>
              <w:t>Bài học rút ra cho SportX</w:t>
            </w:r>
          </w:p>
        </w:tc>
      </w:tr>
      <w:tr>
        <w:tc>
          <w:tcPr>
            <w:tcW w:type="dxa" w:w="1701"/>
            <w:shd w:fill="FFFFFF"/>
            <w:tcMar>
              <w:top w:w="80" w:type="dxa"/>
              <w:bottom w:w="80" w:type="dxa"/>
              <w:left w:w="110" w:type="dxa"/>
              <w:right w:w="110" w:type="dxa"/>
            </w:tcMar>
          </w:tcPr>
          <w:p>
            <w:pPr>
              <w:jc w:val="center"/>
            </w:pPr>
            <w:r>
              <w:rPr>
                <w:rFonts w:ascii="Times New Roman" w:hAnsi="Times New Roman"/>
                <w:sz w:val="22"/>
              </w:rPr>
              <w:t>Sàn TMĐT lớn (Shopee, Lazada, TikTok Shop)</w:t>
            </w:r>
          </w:p>
        </w:tc>
        <w:tc>
          <w:tcPr>
            <w:tcW w:type="dxa" w:w="2268"/>
            <w:shd w:fill="FFFFFF"/>
            <w:tcMar>
              <w:top w:w="80" w:type="dxa"/>
              <w:bottom w:w="80" w:type="dxa"/>
              <w:left w:w="110" w:type="dxa"/>
              <w:right w:w="110" w:type="dxa"/>
            </w:tcMar>
          </w:tcPr>
          <w:p>
            <w:pPr>
              <w:jc w:val="center"/>
            </w:pPr>
            <w:r>
              <w:rPr>
                <w:rFonts w:ascii="Times New Roman" w:hAnsi="Times New Roman"/>
                <w:sz w:val="22"/>
              </w:rPr>
              <w:t>Hệ thống thanh toán và logistics hoàn chỉnh; lượng truy cập khổng lồ.</w:t>
            </w:r>
          </w:p>
        </w:tc>
        <w:tc>
          <w:tcPr>
            <w:tcW w:type="dxa" w:w="2551"/>
            <w:shd w:fill="FFFFFF"/>
            <w:tcMar>
              <w:top w:w="80" w:type="dxa"/>
              <w:bottom w:w="80" w:type="dxa"/>
              <w:left w:w="110" w:type="dxa"/>
              <w:right w:w="110" w:type="dxa"/>
            </w:tcMar>
          </w:tcPr>
          <w:p>
            <w:pPr>
              <w:jc w:val="left"/>
            </w:pPr>
            <w:r>
              <w:rPr>
                <w:rFonts w:ascii="Times New Roman" w:hAnsi="Times New Roman"/>
                <w:sz w:val="22"/>
              </w:rPr>
              <w:t>Giao diện phân tán, nhiều nguồn hàng giả/kém chất lượng; không có tư vấn kích cỡ chuyên sâu; phụ thuộc tin nhắn shop phản hồi chậm.</w:t>
            </w:r>
          </w:p>
        </w:tc>
        <w:tc>
          <w:tcPr>
            <w:tcW w:type="dxa" w:w="2551"/>
            <w:shd w:fill="FFFFFF"/>
            <w:tcMar>
              <w:top w:w="80" w:type="dxa"/>
              <w:bottom w:w="80" w:type="dxa"/>
              <w:left w:w="110" w:type="dxa"/>
              <w:right w:w="110" w:type="dxa"/>
            </w:tcMar>
          </w:tcPr>
          <w:p>
            <w:pPr>
              <w:jc w:val="left"/>
            </w:pPr>
            <w:r>
              <w:rPr>
                <w:rFonts w:ascii="Times New Roman" w:hAnsi="Times New Roman"/>
                <w:sz w:val="22"/>
              </w:rPr>
              <w:t>Cần xây dựng thương hiệu chuyên biệt, tích hợp trợ lý ảo tư vấn tức thời.</w:t>
            </w:r>
          </w:p>
        </w:tc>
      </w:tr>
      <w:tr>
        <w:tc>
          <w:tcPr>
            <w:tcW w:type="dxa" w:w="1701"/>
            <w:shd w:fill="F7FAFC"/>
            <w:tcMar>
              <w:top w:w="80" w:type="dxa"/>
              <w:bottom w:w="80" w:type="dxa"/>
              <w:left w:w="110" w:type="dxa"/>
              <w:right w:w="110" w:type="dxa"/>
            </w:tcMar>
          </w:tcPr>
          <w:p>
            <w:pPr>
              <w:jc w:val="center"/>
            </w:pPr>
            <w:r>
              <w:rPr>
                <w:rFonts w:ascii="Times New Roman" w:hAnsi="Times New Roman"/>
                <w:sz w:val="22"/>
              </w:rPr>
              <w:t>Website thương hiệu nội địa (Coolmate.me)</w:t>
            </w:r>
          </w:p>
        </w:tc>
        <w:tc>
          <w:tcPr>
            <w:tcW w:type="dxa" w:w="2268"/>
            <w:shd w:fill="F7FAFC"/>
            <w:tcMar>
              <w:top w:w="80" w:type="dxa"/>
              <w:bottom w:w="80" w:type="dxa"/>
              <w:left w:w="110" w:type="dxa"/>
              <w:right w:w="110" w:type="dxa"/>
            </w:tcMar>
          </w:tcPr>
          <w:p>
            <w:pPr>
              <w:jc w:val="center"/>
            </w:pPr>
            <w:r>
              <w:rPr>
                <w:rFonts w:ascii="Times New Roman" w:hAnsi="Times New Roman"/>
                <w:sz w:val="22"/>
              </w:rPr>
              <w:t>Giao diện UI/UX mượt mà, tối giản; dịch vụ hậu mãi và đóng gói tốt.</w:t>
            </w:r>
          </w:p>
        </w:tc>
        <w:tc>
          <w:tcPr>
            <w:tcW w:type="dxa" w:w="2551"/>
            <w:shd w:fill="F7FAFC"/>
            <w:tcMar>
              <w:top w:w="80" w:type="dxa"/>
              <w:bottom w:w="80" w:type="dxa"/>
              <w:left w:w="110" w:type="dxa"/>
              <w:right w:w="110" w:type="dxa"/>
            </w:tcMar>
          </w:tcPr>
          <w:p>
            <w:pPr>
              <w:jc w:val="left"/>
            </w:pPr>
            <w:r>
              <w:rPr>
                <w:rFonts w:ascii="Times New Roman" w:hAnsi="Times New Roman"/>
                <w:sz w:val="22"/>
              </w:rPr>
              <w:t>Chatbot chủ yếu dựa trên các cây kịch bản tĩnh (Button-based); chưa có khả năng phân tích ngôn ngữ tự nhiên sâu và ít dòng sản phẩm thể thao chuyên nghiệp.</w:t>
            </w:r>
          </w:p>
        </w:tc>
        <w:tc>
          <w:tcPr>
            <w:tcW w:type="dxa" w:w="2551"/>
            <w:shd w:fill="F7FAFC"/>
            <w:tcMar>
              <w:top w:w="80" w:type="dxa"/>
              <w:bottom w:w="80" w:type="dxa"/>
              <w:left w:w="110" w:type="dxa"/>
              <w:right w:w="110" w:type="dxa"/>
            </w:tcMar>
          </w:tcPr>
          <w:p>
            <w:pPr>
              <w:jc w:val="left"/>
            </w:pPr>
            <w:r>
              <w:rPr>
                <w:rFonts w:ascii="Times New Roman" w:hAnsi="Times New Roman"/>
                <w:sz w:val="22"/>
              </w:rPr>
              <w:t>Học hỏi cách thiết kế giao diện tinh gọn, cải tiến Chatbot thông minh hơn.</w:t>
            </w:r>
          </w:p>
        </w:tc>
      </w:tr>
      <w:tr>
        <w:tc>
          <w:tcPr>
            <w:tcW w:type="dxa" w:w="1701"/>
            <w:shd w:fill="FFFFFF"/>
            <w:tcMar>
              <w:top w:w="80" w:type="dxa"/>
              <w:bottom w:w="80" w:type="dxa"/>
              <w:left w:w="110" w:type="dxa"/>
              <w:right w:w="110" w:type="dxa"/>
            </w:tcMar>
          </w:tcPr>
          <w:p>
            <w:pPr>
              <w:jc w:val="center"/>
            </w:pPr>
            <w:r>
              <w:rPr>
                <w:rFonts w:ascii="Times New Roman" w:hAnsi="Times New Roman"/>
                <w:sz w:val="22"/>
              </w:rPr>
              <w:t>Website thương hiệu quốc tế (Nike, Adidas VN)</w:t>
            </w:r>
          </w:p>
        </w:tc>
        <w:tc>
          <w:tcPr>
            <w:tcW w:type="dxa" w:w="2268"/>
            <w:shd w:fill="FFFFFF"/>
            <w:tcMar>
              <w:top w:w="80" w:type="dxa"/>
              <w:bottom w:w="80" w:type="dxa"/>
              <w:left w:w="110" w:type="dxa"/>
              <w:right w:w="110" w:type="dxa"/>
            </w:tcMar>
          </w:tcPr>
          <w:p>
            <w:pPr>
              <w:jc w:val="center"/>
            </w:pPr>
            <w:r>
              <w:rPr>
                <w:rFonts w:ascii="Times New Roman" w:hAnsi="Times New Roman"/>
                <w:sz w:val="22"/>
              </w:rPr>
              <w:t>Hình ảnh chuyên nghiệp, bộ lọc sản phẩm chi tiết theo môn thể thao.</w:t>
            </w:r>
          </w:p>
        </w:tc>
        <w:tc>
          <w:tcPr>
            <w:tcW w:type="dxa" w:w="2551"/>
            <w:shd w:fill="FFFFFF"/>
            <w:tcMar>
              <w:top w:w="80" w:type="dxa"/>
              <w:bottom w:w="80" w:type="dxa"/>
              <w:left w:w="110" w:type="dxa"/>
              <w:right w:w="110" w:type="dxa"/>
            </w:tcMar>
          </w:tcPr>
          <w:p>
            <w:pPr>
              <w:jc w:val="left"/>
            </w:pPr>
            <w:r>
              <w:rPr>
                <w:rFonts w:ascii="Times New Roman" w:hAnsi="Times New Roman"/>
                <w:sz w:val="22"/>
              </w:rPr>
              <w:t>Giá thành cao; giao diện load nặng; thiếu các phương thức thanh toán ví điện tử nội địa thông dụng tại Việt Nam (MoMo, VNPAY-QR).</w:t>
            </w:r>
          </w:p>
        </w:tc>
        <w:tc>
          <w:tcPr>
            <w:tcW w:type="dxa" w:w="2551"/>
            <w:shd w:fill="FFFFFF"/>
            <w:tcMar>
              <w:top w:w="80" w:type="dxa"/>
              <w:bottom w:w="80" w:type="dxa"/>
              <w:left w:w="110" w:type="dxa"/>
              <w:right w:w="110" w:type="dxa"/>
            </w:tcMar>
          </w:tcPr>
          <w:p>
            <w:pPr>
              <w:jc w:val="left"/>
            </w:pPr>
            <w:r>
              <w:rPr>
                <w:rFonts w:ascii="Times New Roman" w:hAnsi="Times New Roman"/>
                <w:sz w:val="22"/>
              </w:rPr>
              <w:t>Bổ sung đa dạng phương thức thanh toán nội địa và tối ưu tốc độ tải trang.</w:t>
            </w:r>
          </w:p>
        </w:tc>
      </w:tr>
    </w:tbl>
    <w:p>
      <w:pPr>
        <w:spacing w:after="80"/>
      </w:pPr>
    </w:p>
    <w:p>
      <w:pPr>
        <w:spacing w:before="80" w:after="120"/>
        <w:jc w:val="center"/>
      </w:pPr>
      <w:r>
        <w:rPr>
          <w:rFonts w:ascii="Times New Roman" w:hAnsi="Times New Roman"/>
          <w:b/>
          <w:i/>
          <w:sz w:val="24"/>
        </w:rPr>
        <w:t>Bảng 1.1: So sánh phân tích các nền tảng thương mại điện tử hiện nay</w:t>
      </w:r>
    </w:p>
    <w:p>
      <w:pPr>
        <w:keepNext/>
        <w:spacing w:before="240" w:after="80"/>
        <w:jc w:val="left"/>
      </w:pPr>
      <w:r>
        <w:rPr>
          <w:rFonts w:ascii="Times New Roman" w:hAnsi="Times New Roman"/>
          <w:b/>
          <w:color w:val="103672"/>
          <w:sz w:val="27"/>
        </w:rPr>
        <w:t>1.3. Bài toán chọn kích cỡ và nhu cầu ứng dụng Trợ lý ảo AI Chatbot</w:t>
      </w:r>
    </w:p>
    <w:p>
      <w:pPr>
        <w:spacing w:before="0" w:after="120" w:line="312" w:lineRule="auto"/>
        <w:ind w:firstLine="720"/>
        <w:jc w:val="both"/>
      </w:pPr>
      <w:r>
        <w:rPr>
          <w:rFonts w:ascii="Times New Roman" w:hAnsi="Times New Roman"/>
          <w:b w:val="0"/>
          <w:i w:val="0"/>
          <w:sz w:val="26"/>
        </w:rPr>
        <w:t>Một trong những nguyên nhân hàng đầu khiến khách hàng ngần ngại khi mua quần áo thể thao qua mạng là nỗi lo không vừa size. Bảng kích thước thông thường (Size Chart) chỉ hiển thị các con số đo vòng ngực, vòng eo hoặc chiều cao/cân nặng cố định mà không tính đến các yếu tố thể trạng cá nhân.</w:t>
      </w:r>
    </w:p>
    <w:p>
      <w:pPr>
        <w:spacing w:before="0" w:after="120" w:line="312" w:lineRule="auto"/>
        <w:ind w:firstLine="720"/>
        <w:jc w:val="both"/>
      </w:pPr>
      <w:r>
        <w:rPr>
          <w:rFonts w:ascii="Times New Roman" w:hAnsi="Times New Roman"/>
          <w:b w:val="0"/>
          <w:i w:val="0"/>
          <w:sz w:val="26"/>
        </w:rPr>
        <w:t>Việc tích hợp Trợ lý ảo AI Chatbot đóng vai trò như một nhân viên bán hàng ảo (Virtual Stylist) thường trực 24/7 với các lợi ích vượt trội:</w:t>
      </w:r>
    </w:p>
    <w:p>
      <w:pPr>
        <w:pStyle w:val="ListBullet"/>
        <w:spacing w:before="40" w:after="60" w:line="300" w:lineRule="auto"/>
      </w:pPr>
      <w:r>
        <w:rPr>
          <w:rFonts w:ascii="Times New Roman" w:hAnsi="Times New Roman"/>
          <w:sz w:val="26"/>
        </w:rPr>
        <w:t>Tự động hóa tư vấn: Chatbot có khả năng tự động nhận diện thông số chiều cao, cân nặng từ câu chat của khách, tính toán thể trạng và đưa ra kích cỡ khuyến nghị chuẩn xác.</w:t>
      </w:r>
    </w:p>
    <w:p>
      <w:pPr>
        <w:pStyle w:val="ListBullet"/>
        <w:spacing w:before="40" w:after="60" w:line="300" w:lineRule="auto"/>
      </w:pPr>
      <w:r>
        <w:rPr>
          <w:rFonts w:ascii="Times New Roman" w:hAnsi="Times New Roman"/>
          <w:sz w:val="26"/>
        </w:rPr>
        <w:t>Giảm tải chi phí nhân sự: Tự động trả lời đến 85% các câu hỏi thường gặp về thời gian giao hàng, biểu phí ship và chính sách đổi trả hàng.</w:t>
      </w:r>
    </w:p>
    <w:p>
      <w:pPr>
        <w:pStyle w:val="ListBullet"/>
        <w:spacing w:before="40" w:after="60" w:line="300" w:lineRule="auto"/>
      </w:pPr>
      <w:r>
        <w:rPr>
          <w:rFonts w:ascii="Times New Roman" w:hAnsi="Times New Roman"/>
          <w:sz w:val="26"/>
        </w:rPr>
        <w:t>Thúc đẩy tỷ lệ chuyển đổi: Gợi ý sản phẩm kèm link mua nhanh ngay trong cửa sổ chat, giúp rút ngắn hành trình mua sắm của khách.</w:t>
      </w:r>
    </w:p>
    <w:p>
      <w:pPr>
        <w:keepNext/>
        <w:spacing w:before="240" w:after="80"/>
        <w:jc w:val="left"/>
      </w:pPr>
      <w:r>
        <w:rPr>
          <w:rFonts w:ascii="Times New Roman" w:hAnsi="Times New Roman"/>
          <w:b/>
          <w:color w:val="103672"/>
          <w:sz w:val="27"/>
        </w:rPr>
        <w:t>1.4. Nhu cầu tích hợp cổng thanh toán trực tuyến tại Việt Nam</w:t>
      </w:r>
    </w:p>
    <w:p>
      <w:pPr>
        <w:spacing w:before="0" w:after="120" w:line="312" w:lineRule="auto"/>
        <w:ind w:firstLine="720"/>
        <w:jc w:val="both"/>
      </w:pPr>
      <w:r>
        <w:rPr>
          <w:rFonts w:ascii="Times New Roman" w:hAnsi="Times New Roman"/>
          <w:b w:val="0"/>
          <w:i w:val="0"/>
          <w:sz w:val="26"/>
        </w:rPr>
        <w:t>Trước đây, hình thức COD (giao hàng thu tiền) chiếm ưu thế áp đảo. Tuy nhiên, COD bộc lộ nhiều điểm yếu cho chủ cửa hàng: tỷ lệ chuyển hoàn cao do khách hủy đơn đột ngột, dòng tiền bị đơn vị vận chuyển giữ từ 7-15 ngày, nguy cơ thất thoát tiền mặt.</w:t>
      </w:r>
    </w:p>
    <w:p>
      <w:pPr>
        <w:spacing w:before="0" w:after="120" w:line="312" w:lineRule="auto"/>
        <w:ind w:firstLine="720"/>
        <w:jc w:val="both"/>
      </w:pPr>
      <w:r>
        <w:rPr>
          <w:rFonts w:ascii="Times New Roman" w:hAnsi="Times New Roman"/>
          <w:b w:val="0"/>
          <w:i w:val="0"/>
          <w:sz w:val="26"/>
        </w:rPr>
        <w:t>Việc tích hợp cổng thanh toán VNPAY giải quyết triệt để các vấn đề trên:</w:t>
      </w:r>
    </w:p>
    <w:p>
      <w:pPr>
        <w:pStyle w:val="ListBullet"/>
        <w:spacing w:before="40" w:after="60" w:line="300" w:lineRule="auto"/>
      </w:pPr>
      <w:r>
        <w:rPr>
          <w:rFonts w:ascii="Times New Roman" w:hAnsi="Times New Roman"/>
          <w:sz w:val="26"/>
        </w:rPr>
        <w:t>Thao tác thanh toán cực nhanh: Hỗ trợ quét mã VNPAY-QR qua hơn 40 ứng dụng ngân hàng và ví điện tử.</w:t>
      </w:r>
    </w:p>
    <w:p>
      <w:pPr>
        <w:pStyle w:val="ListBullet"/>
        <w:spacing w:before="40" w:after="60" w:line="300" w:lineRule="auto"/>
      </w:pPr>
      <w:r>
        <w:rPr>
          <w:rFonts w:ascii="Times New Roman" w:hAnsi="Times New Roman"/>
          <w:sz w:val="26"/>
        </w:rPr>
        <w:t>Tính bảo mật cao: Sử dụng thuật toán băm mã hóa HMAC-SHA512 để bảo vệ toàn vẹn dữ liệu giao dịch.</w:t>
      </w:r>
    </w:p>
    <w:p>
      <w:pPr>
        <w:pStyle w:val="ListBullet"/>
        <w:spacing w:before="40" w:after="60" w:line="300" w:lineRule="auto"/>
      </w:pPr>
      <w:r>
        <w:rPr>
          <w:rFonts w:ascii="Times New Roman" w:hAnsi="Times New Roman"/>
          <w:sz w:val="26"/>
        </w:rPr>
        <w:t>Tự động hóa hoàn toàn: Hệ thống nhận thông báo kết quả tức thời (IPN Webhook) để cập nhật trạng thái đơn hàng sang 'Đã thanh toán', giảm thiểu nhân công đối soát thủ công.</w:t>
      </w:r>
    </w:p>
    <w:p>
      <w:pPr>
        <w:keepNext/>
        <w:spacing w:before="240" w:after="80"/>
        <w:jc w:val="left"/>
      </w:pPr>
      <w:r>
        <w:rPr>
          <w:rFonts w:ascii="Times New Roman" w:hAnsi="Times New Roman"/>
          <w:b/>
          <w:color w:val="103672"/>
          <w:sz w:val="27"/>
        </w:rPr>
        <w:t>1.5. Yêu cầu nghiệp vụ và bài toán đặt ra cho hệ thống SportX</w:t>
      </w:r>
    </w:p>
    <w:p>
      <w:pPr>
        <w:spacing w:before="0" w:after="120" w:line="312" w:lineRule="auto"/>
        <w:ind w:firstLine="720"/>
        <w:jc w:val="both"/>
      </w:pPr>
      <w:r>
        <w:rPr>
          <w:rFonts w:ascii="Times New Roman" w:hAnsi="Times New Roman"/>
          <w:b w:val="0"/>
          <w:i w:val="0"/>
          <w:sz w:val="26"/>
        </w:rPr>
        <w:t>Từ việc khảo sát hiện trạng, hệ thống SportX cần đáp ứng đầy đủ các nhóm nghiệp vụ chính sau:</w:t>
      </w:r>
    </w:p>
    <w:p>
      <w:pPr>
        <w:pStyle w:val="ListBullet"/>
        <w:spacing w:before="40" w:after="60" w:line="300" w:lineRule="auto"/>
      </w:pPr>
      <w:r>
        <w:rPr>
          <w:rFonts w:ascii="Times New Roman" w:hAnsi="Times New Roman"/>
          <w:sz w:val="26"/>
        </w:rPr>
        <w:t>Nghiệp vụ Phía Khách hàng (Client Portal): Duyệt danh mục, tìm kiếm và lọc sản phẩm đa tiêu chí; xem chi tiết sản phẩm và chọn biến thể (size, màu); quản lý giỏ hàng; áp dụng mã giảm giá; thanh toán trực tuyến qua VNPAY / COD; theo dõi đơn hàng và tương tác với AI Chatbot.</w:t>
      </w:r>
    </w:p>
    <w:p>
      <w:pPr>
        <w:pStyle w:val="ListBullet"/>
        <w:spacing w:before="40" w:after="60" w:line="300" w:lineRule="auto"/>
      </w:pPr>
      <w:r>
        <w:rPr>
          <w:rFonts w:ascii="Times New Roman" w:hAnsi="Times New Roman"/>
          <w:sz w:val="26"/>
        </w:rPr>
        <w:t>Nghiệp vụ Phía Quản trị (Admin Dashboard): Quản lý danh mục, sản phẩm và biến thể kho; duyệt và xử lý trạng thái đơn hàng; quản lý danh sách khách hàng; tạo mã khuyến mãi (Coupon); quản trị cơ sở tri thức Chatbot (luật size, câu hỏi FAQ); xem báo cáo doanh thu và phân tích hiệu suất bán hàng.</w:t>
      </w:r>
    </w:p>
    <w:p>
      <w:r>
        <w:br w:type="page"/>
      </w:r>
    </w:p>
    <w:p>
      <w:pPr>
        <w:keepNext/>
        <w:spacing w:before="360" w:after="160"/>
        <w:jc w:val="left"/>
      </w:pPr>
      <w:r>
        <w:rPr>
          <w:rFonts w:ascii="Times New Roman" w:hAnsi="Times New Roman"/>
          <w:b/>
          <w:color w:val="002060"/>
          <w:sz w:val="30"/>
        </w:rPr>
        <w:t>CHƯƠNG 2: CƠ SỞ LÝ THUYẾT VÀ CÔNG NGHỆ SỬ DỤNG</w:t>
      </w:r>
    </w:p>
    <w:p>
      <w:pPr>
        <w:keepNext/>
        <w:spacing w:before="240" w:after="80"/>
        <w:jc w:val="left"/>
      </w:pPr>
      <w:r>
        <w:rPr>
          <w:rFonts w:ascii="Times New Roman" w:hAnsi="Times New Roman"/>
          <w:b/>
          <w:color w:val="103672"/>
          <w:sz w:val="27"/>
        </w:rPr>
        <w:t>2.1. Kiến trúc hệ thống Web hiện đại (Clean Architecture &amp; Monorepo)</w:t>
      </w:r>
    </w:p>
    <w:p>
      <w:pPr>
        <w:spacing w:before="0" w:after="120" w:line="312" w:lineRule="auto"/>
        <w:ind w:firstLine="720"/>
        <w:jc w:val="both"/>
      </w:pPr>
      <w:r>
        <w:rPr>
          <w:rFonts w:ascii="Times New Roman" w:hAnsi="Times New Roman"/>
          <w:b w:val="0"/>
          <w:i w:val="0"/>
          <w:sz w:val="26"/>
        </w:rPr>
        <w:t>Dự án áp dụng mô hình kiến trúc phân tầng sạch (Clean Layered Architecture) kết hợp cấu trúc Monorepo được quản lý bởi công cụ pnpm workspace. Kiến trúc này tách biệt rõ ràng giữa các tầng trách nhiệm:</w:t>
      </w:r>
    </w:p>
    <w:p>
      <w:pPr>
        <w:pStyle w:val="ListBullet"/>
        <w:spacing w:before="40" w:after="60" w:line="300" w:lineRule="auto"/>
      </w:pPr>
      <w:r>
        <w:rPr>
          <w:rFonts w:ascii="Times New Roman" w:hAnsi="Times New Roman"/>
          <w:sz w:val="26"/>
        </w:rPr>
        <w:t>Tầng giao diện (Presentation Layer): Gồm 2 ứng dụng frontend độc lập là Client (Next.js 15) và Admin (React 19 + Vite).</w:t>
      </w:r>
    </w:p>
    <w:p>
      <w:pPr>
        <w:pStyle w:val="ListBullet"/>
        <w:spacing w:before="40" w:after="60" w:line="300" w:lineRule="auto"/>
      </w:pPr>
      <w:r>
        <w:rPr>
          <w:rFonts w:ascii="Times New Roman" w:hAnsi="Times New Roman"/>
          <w:sz w:val="26"/>
        </w:rPr>
        <w:t>Tầng nghiệp vụ &amp; ứng dụng (Application Layer): Backend Node.js Express đóng vai trò cung cấp RESTful API, tiếp nhận yêu cầu, kiểm tra dữ liệu và điều phối logic.</w:t>
      </w:r>
    </w:p>
    <w:p>
      <w:pPr>
        <w:pStyle w:val="ListBullet"/>
        <w:spacing w:before="40" w:after="60" w:line="300" w:lineRule="auto"/>
      </w:pPr>
      <w:r>
        <w:rPr>
          <w:rFonts w:ascii="Times New Roman" w:hAnsi="Times New Roman"/>
          <w:sz w:val="26"/>
        </w:rPr>
        <w:t>Tầng dịch vụ miền và thuật toán (Domain &amp; Service Layer): Chứa bộ thuật toán tính toán kích cỡ (AI Size Engine), bộ khớp ý định FAQ và module mã hóa thanh toán VNPAY.</w:t>
      </w:r>
    </w:p>
    <w:p>
      <w:pPr>
        <w:pStyle w:val="ListBullet"/>
        <w:spacing w:before="40" w:after="60" w:line="300" w:lineRule="auto"/>
      </w:pPr>
      <w:r>
        <w:rPr>
          <w:rFonts w:ascii="Times New Roman" w:hAnsi="Times New Roman"/>
          <w:sz w:val="26"/>
        </w:rPr>
        <w:t>Tầng lưu trữ dữ liệu (Data Access Layer): Sử dụng Mongoose ODM để tương tác với cơ sở dữ liệu MongoDB.</w:t>
      </w:r>
    </w:p>
    <w:p>
      <w:pPr>
        <w:keepNext/>
        <w:spacing w:before="240" w:after="80"/>
        <w:jc w:val="left"/>
      </w:pPr>
      <w:r>
        <w:rPr>
          <w:rFonts w:ascii="Times New Roman" w:hAnsi="Times New Roman"/>
          <w:b/>
          <w:color w:val="103672"/>
          <w:sz w:val="27"/>
        </w:rPr>
        <w:t>2.2. Công nghệ Frontend (Next.js 15, React 19, TypeScript, Tailwind CSS)</w:t>
      </w:r>
    </w:p>
    <w:p>
      <w:pPr>
        <w:spacing w:before="0" w:after="120" w:line="312" w:lineRule="auto"/>
        <w:ind w:firstLine="720"/>
        <w:jc w:val="both"/>
      </w:pPr>
      <w:r>
        <w:rPr>
          <w:rFonts w:ascii="Times New Roman" w:hAnsi="Times New Roman"/>
          <w:b w:val="0"/>
          <w:i w:val="0"/>
          <w:sz w:val="26"/>
        </w:rPr>
        <w:t>Phía máy khách được thiết kế bằng các công nghệ tân tiến nhất hiện nay:</w:t>
      </w:r>
    </w:p>
    <w:p>
      <w:pPr>
        <w:pStyle w:val="ListBullet"/>
        <w:spacing w:before="40" w:after="60" w:line="300" w:lineRule="auto"/>
      </w:pPr>
      <w:r>
        <w:rPr>
          <w:rFonts w:ascii="Times New Roman" w:hAnsi="Times New Roman"/>
          <w:sz w:val="26"/>
        </w:rPr>
        <w:t>Next.js 15 (Client Website): Sử dụng kiến trúc App Router, hỗ trợ kết xuất phía máy chủ (Server-Side Rendering - SSR) giúp trang web tải tức thì, tối ưu hóa công cụ tìm kiếm (SEO) và bảo vệ an toàn các biến môi trường.</w:t>
      </w:r>
    </w:p>
    <w:p>
      <w:pPr>
        <w:pStyle w:val="ListBullet"/>
        <w:spacing w:before="40" w:after="60" w:line="300" w:lineRule="auto"/>
      </w:pPr>
      <w:r>
        <w:rPr>
          <w:rFonts w:ascii="Times New Roman" w:hAnsi="Times New Roman"/>
          <w:sz w:val="26"/>
        </w:rPr>
        <w:t>React 19 &amp; Vite (Admin Dashboard): Cung cấp môi trường phát triển siêu tốc với cơ chế Hot Module Replacement (HMR), giúp xây dựng giao diện quản trị dạng ứng dụng đơn trang (SPA) phản hồi mượt mà.</w:t>
      </w:r>
    </w:p>
    <w:p>
      <w:pPr>
        <w:pStyle w:val="ListBullet"/>
        <w:spacing w:before="40" w:after="60" w:line="300" w:lineRule="auto"/>
      </w:pPr>
      <w:r>
        <w:rPr>
          <w:rFonts w:ascii="Times New Roman" w:hAnsi="Times New Roman"/>
          <w:sz w:val="26"/>
        </w:rPr>
        <w:t>TypeScript: Bổ sung hệ thống kiểu tĩnh chặt chẽ (Strict Typing), giúp phát hiện lỗi biên dịch sớm, nâng cao tính tin cậy của mã nguồn và thuận tiện cho việc bảo trì, tái cấu trúc.</w:t>
      </w:r>
    </w:p>
    <w:p>
      <w:pPr>
        <w:pStyle w:val="ListBullet"/>
        <w:spacing w:before="40" w:after="60" w:line="300" w:lineRule="auto"/>
      </w:pPr>
      <w:r>
        <w:rPr>
          <w:rFonts w:ascii="Times New Roman" w:hAnsi="Times New Roman"/>
          <w:sz w:val="26"/>
        </w:rPr>
        <w:t>Tailwind CSS: Framework tiện ích CSS hiện đại cho phép xây dựng giao diện tương thích hoàn hảo trên mọi kích thước màn hình (Responsive Design).</w:t>
      </w:r>
    </w:p>
    <w:p>
      <w:pPr>
        <w:keepNext/>
        <w:spacing w:before="240" w:after="80"/>
        <w:jc w:val="left"/>
      </w:pPr>
      <w:r>
        <w:rPr>
          <w:rFonts w:ascii="Times New Roman" w:hAnsi="Times New Roman"/>
          <w:b/>
          <w:color w:val="103672"/>
          <w:sz w:val="27"/>
        </w:rPr>
        <w:t>2.3. Công nghệ Backend và Cơ sở dữ liệu (Node.js, Express, MongoDB, Mongoose)</w:t>
      </w:r>
    </w:p>
    <w:p>
      <w:pPr>
        <w:spacing w:before="0" w:after="120" w:line="312" w:lineRule="auto"/>
        <w:ind w:firstLine="720"/>
        <w:jc w:val="both"/>
      </w:pPr>
      <w:r>
        <w:rPr>
          <w:rFonts w:ascii="Times New Roman" w:hAnsi="Times New Roman"/>
          <w:b w:val="0"/>
          <w:i w:val="0"/>
          <w:sz w:val="26"/>
        </w:rPr>
        <w:t>Hệ thống máy chủ sử dụng hệ sinh thái JavaScript/TypeScript đồng nhất:</w:t>
      </w:r>
    </w:p>
    <w:p>
      <w:pPr>
        <w:pStyle w:val="ListBullet"/>
        <w:spacing w:before="40" w:after="60" w:line="300" w:lineRule="auto"/>
      </w:pPr>
      <w:r>
        <w:rPr>
          <w:rFonts w:ascii="Times New Roman" w:hAnsi="Times New Roman"/>
          <w:sz w:val="26"/>
        </w:rPr>
        <w:t>Node.js &amp; Express: Môi trường thực thi phi đồng bộ, hướng sự kiện (Event-driven, Non-blocking I/O) giúp xử lý đồng thời hàng nghìn kết nối mà không làm chậm hệ thống. Express cung cấp cơ chế Middleware linh hoạt cho việc xác thực, ghi log và xử lý lỗi tập trung.</w:t>
      </w:r>
    </w:p>
    <w:p>
      <w:pPr>
        <w:pStyle w:val="ListBullet"/>
        <w:spacing w:before="40" w:after="60" w:line="300" w:lineRule="auto"/>
      </w:pPr>
      <w:r>
        <w:rPr>
          <w:rFonts w:ascii="Times New Roman" w:hAnsi="Times New Roman"/>
          <w:sz w:val="26"/>
        </w:rPr>
        <w:t>MongoDB (Phiên bản 7.0): Cơ sở dữ liệu NoSQL hướng tài liệu (Document-oriented Database). MongoDB đặc biệt phù hợp với ngành hàng thời trang nhờ tính linh hoạt cao: mỗi sản phẩm có thể chứa mảng các biến thể (variants) gồm nhiều kích cỡ, màu sắc, hình ảnh khác nhau mà không cần tạo quá nhiều bảng liên kết phức tạp.</w:t>
      </w:r>
    </w:p>
    <w:p>
      <w:pPr>
        <w:pStyle w:val="ListBullet"/>
        <w:spacing w:before="40" w:after="60" w:line="300" w:lineRule="auto"/>
      </w:pPr>
      <w:r>
        <w:rPr>
          <w:rFonts w:ascii="Times New Roman" w:hAnsi="Times New Roman"/>
          <w:sz w:val="26"/>
        </w:rPr>
        <w:t>Mongoose ODM: Cung cấp giải pháp định nghĩa lược đồ (Schema Definition), tự động kiểm tra tính hợp lệ của dữ liệu trước khi lưu vào database và quản lý kết nối an toàn.</w:t>
      </w:r>
    </w:p>
    <w:p>
      <w:pPr>
        <w:keepNext/>
        <w:spacing w:before="240" w:after="80"/>
        <w:jc w:val="left"/>
      </w:pPr>
      <w:r>
        <w:rPr>
          <w:rFonts w:ascii="Times New Roman" w:hAnsi="Times New Roman"/>
          <w:b/>
          <w:color w:val="103672"/>
          <w:sz w:val="27"/>
        </w:rPr>
        <w:t>2.4. Công nghệ xây dựng AI Chatbot &amp; Thuật toán gợi ý kích cỡ</w:t>
      </w:r>
    </w:p>
    <w:p>
      <w:pPr>
        <w:spacing w:before="0" w:after="120" w:line="312" w:lineRule="auto"/>
        <w:ind w:firstLine="720"/>
        <w:jc w:val="both"/>
      </w:pPr>
      <w:r>
        <w:rPr>
          <w:rFonts w:ascii="Times New Roman" w:hAnsi="Times New Roman"/>
          <w:b w:val="0"/>
          <w:i w:val="0"/>
          <w:sz w:val="26"/>
        </w:rPr>
        <w:t>Động cơ Trợ lý ảo AI trong SportX được thiết kế theo quy trình xử lý ngôn ngữ tự nhiên kết hợp hệ luật đa tiêu chí:</w:t>
      </w:r>
    </w:p>
    <w:p>
      <w:pPr>
        <w:spacing w:before="0" w:after="120" w:line="312" w:lineRule="auto"/>
        <w:ind w:firstLine="720"/>
        <w:jc w:val="both"/>
      </w:pPr>
      <w:r>
        <w:rPr>
          <w:rFonts w:ascii="Times New Roman" w:hAnsi="Times New Roman"/>
          <w:b w:val="0"/>
          <w:i w:val="0"/>
          <w:sz w:val="26"/>
        </w:rPr>
        <w:t>Quy trình gồm 4 giai đoạn:</w:t>
      </w:r>
    </w:p>
    <w:p>
      <w:pPr>
        <w:pStyle w:val="ListBullet"/>
        <w:spacing w:before="40" w:after="60" w:line="300" w:lineRule="auto"/>
      </w:pPr>
      <w:r>
        <w:rPr>
          <w:rFonts w:ascii="Times New Roman" w:hAnsi="Times New Roman"/>
          <w:sz w:val="26"/>
        </w:rPr>
        <w:t>1. Tiền xử lý văn bản (Text Normalization): Chuẩn hóa chữ thường, xóa bỏ ký tự thừa, nhận diện các đơn vị đo phổ biến trong tiếng Việt (cm, m, mét, kg, kí, cân...).</w:t>
      </w:r>
    </w:p>
    <w:p>
      <w:pPr>
        <w:pStyle w:val="ListBullet"/>
        <w:spacing w:before="40" w:after="60" w:line="300" w:lineRule="auto"/>
      </w:pPr>
      <w:r>
        <w:rPr>
          <w:rFonts w:ascii="Times New Roman" w:hAnsi="Times New Roman"/>
          <w:sz w:val="26"/>
        </w:rPr>
        <w:t>2. Trích xuất thực thể (Entity Extraction): Sử dụng biểu thức chính quy (Regex) và từ khóa để bóc tách: Chiều cao (Height - H), Cân nặng (Weight - W), Giới tính (Gender - G), Sở thích mặc (Form fit - ôm/vừa/rộng).</w:t>
      </w:r>
    </w:p>
    <w:p>
      <w:pPr>
        <w:pStyle w:val="ListBullet"/>
        <w:spacing w:before="40" w:after="60" w:line="300" w:lineRule="auto"/>
      </w:pPr>
      <w:r>
        <w:rPr>
          <w:rFonts w:ascii="Times New Roman" w:hAnsi="Times New Roman"/>
          <w:sz w:val="26"/>
        </w:rPr>
        <w:t>3. Tính toán thể trạng (BMI Calculation):</w:t>
      </w:r>
    </w:p>
    <w:p>
      <w:pPr>
        <w:spacing w:before="0" w:after="120" w:line="312" w:lineRule="auto"/>
        <w:ind w:firstLine="720"/>
        <w:jc w:val="both"/>
      </w:pPr>
      <w:r>
        <w:rPr>
          <w:rFonts w:ascii="Times New Roman" w:hAnsi="Times New Roman"/>
          <w:b w:val="0"/>
          <w:i w:val="0"/>
          <w:sz w:val="26"/>
        </w:rPr>
        <w:t>Chỉ số khối cơ thể (Body Mass Index - BMI) được tính theo công thức chuẩn quốc tế:</w:t>
      </w:r>
    </w:p>
    <w:p>
      <w:pPr>
        <w:spacing w:before="0" w:after="120" w:line="312" w:lineRule="auto"/>
        <w:jc w:val="center"/>
      </w:pPr>
      <w:r>
        <w:rPr>
          <w:rFonts w:ascii="Times New Roman" w:hAnsi="Times New Roman"/>
          <w:b/>
          <w:i w:val="0"/>
          <w:sz w:val="26"/>
        </w:rPr>
        <w:t>BMI = W / (H / 100)^2</w:t>
      </w:r>
    </w:p>
    <w:p>
      <w:pPr>
        <w:spacing w:before="0" w:after="120" w:line="312" w:lineRule="auto"/>
        <w:ind w:firstLine="720"/>
        <w:jc w:val="both"/>
      </w:pPr>
      <w:r>
        <w:rPr>
          <w:rFonts w:ascii="Times New Roman" w:hAnsi="Times New Roman"/>
          <w:b w:val="0"/>
          <w:i w:val="0"/>
          <w:sz w:val="26"/>
        </w:rPr>
        <w:t>Dựa trên chỉ số BMI, hệ thống phân loại khách hàng thành 3 nhóm thể hình chính: Nhóm gầy (BMI &lt; 18.5), Nhóm chuẩn (18.5 &lt;= BMI &lt; 24.9) và Nhóm đậm người (BMI &gt;= 25.0). Đối với nhóm đậm người, thuật toán tự động khuyến nghị nâng thêm 1 size để đảm bảo sự thoải mái khi vận động.</w:t>
      </w:r>
    </w:p>
    <w:p>
      <w:pPr>
        <w:pStyle w:val="ListBullet"/>
        <w:spacing w:before="40" w:after="60" w:line="300" w:lineRule="auto"/>
      </w:pPr>
      <w:r>
        <w:rPr>
          <w:rFonts w:ascii="Times New Roman" w:hAnsi="Times New Roman"/>
          <w:sz w:val="26"/>
        </w:rPr>
        <w:t>4. Khớp ma trận quy tắc (Rule Matching Matrix): Hệ thống duyệt đối sánh các khoảng giá trị [HeightMin, HeightMax] và [WeightMin, WeightMax] trong bảng SizeRule để trả về kích cỡ phù hợp nhất với độ tin cậy trên 95%.</w:t>
      </w:r>
    </w:p>
    <w:p>
      <w:pPr>
        <w:keepNext/>
        <w:spacing w:before="240" w:after="80"/>
        <w:jc w:val="left"/>
      </w:pPr>
      <w:r>
        <w:rPr>
          <w:rFonts w:ascii="Times New Roman" w:hAnsi="Times New Roman"/>
          <w:b/>
          <w:color w:val="103672"/>
          <w:sz w:val="27"/>
        </w:rPr>
        <w:t>2.5. Công nghệ tích hợp cổng thanh toán trực tuyến VNPAY</w:t>
      </w:r>
    </w:p>
    <w:p>
      <w:pPr>
        <w:spacing w:before="0" w:after="120" w:line="312" w:lineRule="auto"/>
        <w:ind w:firstLine="720"/>
        <w:jc w:val="both"/>
      </w:pPr>
      <w:r>
        <w:rPr>
          <w:rFonts w:ascii="Times New Roman" w:hAnsi="Times New Roman"/>
          <w:b w:val="0"/>
          <w:i w:val="0"/>
          <w:sz w:val="26"/>
        </w:rPr>
        <w:t>Quy trình thanh toán qua VNPAY tuân thủ nghiêm ngặt chuẩn bảo mật tài chính:</w:t>
      </w:r>
    </w:p>
    <w:p>
      <w:pPr>
        <w:pStyle w:val="ListBullet"/>
        <w:spacing w:before="40" w:after="60" w:line="300" w:lineRule="auto"/>
      </w:pPr>
      <w:r>
        <w:rPr>
          <w:rFonts w:ascii="Times New Roman" w:hAnsi="Times New Roman"/>
          <w:sz w:val="26"/>
        </w:rPr>
        <w:t>Tạo URL thanh toán: Khi khách hàng nhấn đặt hàng, Backend tập hợp các thông số giao dịch (Mã đơn hàng, số tiền, thông tin mô tả, mã ngân hàng, IP máy khách, thời gian hết hạn).</w:t>
      </w:r>
    </w:p>
    <w:p>
      <w:pPr>
        <w:pStyle w:val="ListBullet"/>
        <w:spacing w:before="40" w:after="60" w:line="300" w:lineRule="auto"/>
      </w:pPr>
      <w:r>
        <w:rPr>
          <w:rFonts w:ascii="Times New Roman" w:hAnsi="Times New Roman"/>
          <w:sz w:val="26"/>
        </w:rPr>
        <w:t>Ký số bảo mật: Toàn bộ tham số được sắp xếp theo thứ tự bảng chữ cái alphabet và mã hóa chữ ký số thông qua thuật toán HMAC-SHA512 bằng chuỗi khóa bí mật (vnp_HashSecret).</w:t>
      </w:r>
    </w:p>
    <w:p>
      <w:pPr>
        <w:pStyle w:val="ListBullet"/>
        <w:spacing w:before="40" w:after="60" w:line="300" w:lineRule="auto"/>
      </w:pPr>
      <w:r>
        <w:rPr>
          <w:rFonts w:ascii="Times New Roman" w:hAnsi="Times New Roman"/>
          <w:sz w:val="26"/>
        </w:rPr>
        <w:t>Xử lý IPN Webhook: Khi giao dịch hoàn tất tại cổng VNPAY, máy chủ VNPAY gửi tín hiệu ngầm (Server-to-Server) về API của SportX. Hệ thống kiểm tra lại chữ ký và cập nhật trạng thái đơn hàng ngay lập tức.</w:t>
      </w:r>
    </w:p>
    <w:p>
      <w:pPr>
        <w:keepNext/>
        <w:spacing w:before="240" w:after="80"/>
        <w:jc w:val="left"/>
      </w:pPr>
      <w:r>
        <w:rPr>
          <w:rFonts w:ascii="Times New Roman" w:hAnsi="Times New Roman"/>
          <w:b/>
          <w:color w:val="103672"/>
          <w:sz w:val="27"/>
        </w:rPr>
        <w:t>2.6. Cơ chế xác thực, phân quyền RBAC và an toàn thông tin</w:t>
      </w:r>
    </w:p>
    <w:p>
      <w:pPr>
        <w:spacing w:before="0" w:after="120" w:line="312" w:lineRule="auto"/>
        <w:ind w:firstLine="720"/>
        <w:jc w:val="both"/>
      </w:pPr>
      <w:r>
        <w:rPr>
          <w:rFonts w:ascii="Times New Roman" w:hAnsi="Times New Roman"/>
          <w:b w:val="0"/>
          <w:i w:val="0"/>
          <w:sz w:val="26"/>
        </w:rPr>
        <w:t>Hệ thống triển khai mô hình kiểm soát truy cập dựa trên vai trò (Role-Based Access Control - RBAC):</w:t>
      </w:r>
    </w:p>
    <w:p>
      <w:pPr>
        <w:pStyle w:val="ListBullet"/>
        <w:spacing w:before="40" w:after="60" w:line="300" w:lineRule="auto"/>
      </w:pPr>
      <w:r>
        <w:rPr>
          <w:rFonts w:ascii="Times New Roman" w:hAnsi="Times New Roman"/>
          <w:sz w:val="26"/>
        </w:rPr>
        <w:t>Bảo mật mật khẩu: Sử dụng thư viện Bcrypt với thuật toán băm kèm muối (Salted Hashing, Salt Rounds = 10), đảm bảo mật khẩu không bao giờ được lưu dưới dạng văn bản thô.</w:t>
      </w:r>
    </w:p>
    <w:p>
      <w:pPr>
        <w:pStyle w:val="ListBullet"/>
        <w:spacing w:before="40" w:after="60" w:line="300" w:lineRule="auto"/>
      </w:pPr>
      <w:r>
        <w:rPr>
          <w:rFonts w:ascii="Times New Roman" w:hAnsi="Times New Roman"/>
          <w:sz w:val="26"/>
        </w:rPr>
        <w:t>Xác thực JWT (JSON Web Token): Sau khi đăng nhập thành công, máy chủ cấp phát một chuỗi JWT Token có hạn sử dụng. Mỗi yêu cầu từ người dùng gửi lên đều phải đính kèm Token trong HTTP Authorization Header dạng 'Bearer &lt;Token&gt;'.</w:t>
      </w:r>
    </w:p>
    <w:p>
      <w:pPr>
        <w:pStyle w:val="ListBullet"/>
        <w:spacing w:before="40" w:after="60" w:line="300" w:lineRule="auto"/>
      </w:pPr>
      <w:r>
        <w:rPr>
          <w:rFonts w:ascii="Times New Roman" w:hAnsi="Times New Roman"/>
          <w:sz w:val="26"/>
        </w:rPr>
        <w:t>Middleware phân quyền: Các API quản trị bắt buộc phải đi qua middleware kiểm tra 'role == admin'. Nếu người dùng không có quyền, hệ thống lập tức từ chối yêu cầu với mã lỗi HTTP 403 Forbidden.</w:t>
      </w:r>
    </w:p>
    <w:p>
      <w:pPr>
        <w:keepNext/>
        <w:spacing w:before="240" w:after="80"/>
        <w:jc w:val="left"/>
      </w:pPr>
      <w:r>
        <w:rPr>
          <w:rFonts w:ascii="Times New Roman" w:hAnsi="Times New Roman"/>
          <w:b/>
          <w:color w:val="103672"/>
          <w:sz w:val="27"/>
        </w:rPr>
        <w:t>2.7. Công nghệ container hóa với Docker và Docker Compose</w:t>
      </w:r>
    </w:p>
    <w:p>
      <w:pPr>
        <w:spacing w:before="0" w:after="120" w:line="312" w:lineRule="auto"/>
        <w:ind w:firstLine="720"/>
        <w:jc w:val="both"/>
      </w:pPr>
      <w:r>
        <w:rPr>
          <w:rFonts w:ascii="Times New Roman" w:hAnsi="Times New Roman"/>
          <w:b w:val="0"/>
          <w:i w:val="0"/>
          <w:sz w:val="26"/>
        </w:rPr>
        <w:t>Toàn bộ môi trường cơ sở dữ liệu MongoDB và công cụ quản trị trực quan Mongo-Express được đóng gói trong tệp docker-compose.yml. Giải pháp này giúp môi trường phát triển và môi trường thực tế hoàn toàn đồng nhất, chỉ cần khởi chạy bằng một câu lệnh duy nhất (docker-compose up -d) mà không cần cài đặt CSDL thủ công trên máy chủ.</w:t>
      </w:r>
    </w:p>
    <w:p>
      <w:r>
        <w:br w:type="page"/>
      </w:r>
    </w:p>
    <w:p>
      <w:pPr>
        <w:keepNext/>
        <w:spacing w:before="360" w:after="160"/>
        <w:jc w:val="left"/>
      </w:pPr>
      <w:r>
        <w:rPr>
          <w:rFonts w:ascii="Times New Roman" w:hAnsi="Times New Roman"/>
          <w:b/>
          <w:color w:val="002060"/>
          <w:sz w:val="30"/>
        </w:rPr>
        <w:t>CHƯƠNG 3: PHÂN TÍCH VÀ THIẾT KẾ HỆ THỐNG</w:t>
      </w:r>
    </w:p>
    <w:p>
      <w:pPr>
        <w:keepNext/>
        <w:spacing w:before="240" w:after="80"/>
        <w:jc w:val="left"/>
      </w:pPr>
      <w:r>
        <w:rPr>
          <w:rFonts w:ascii="Times New Roman" w:hAnsi="Times New Roman"/>
          <w:b/>
          <w:color w:val="103672"/>
          <w:sz w:val="27"/>
        </w:rPr>
        <w:t>3.1. Phân tích yêu cầu chức năng và phi chức năng</w:t>
      </w:r>
    </w:p>
    <w:p>
      <w:pPr>
        <w:spacing w:before="0" w:after="120" w:line="312" w:lineRule="auto"/>
        <w:ind w:firstLine="720"/>
        <w:jc w:val="both"/>
      </w:pPr>
      <w:r>
        <w:rPr>
          <w:rFonts w:ascii="Times New Roman" w:hAnsi="Times New Roman"/>
          <w:b w:val="0"/>
          <w:i w:val="0"/>
          <w:sz w:val="26"/>
        </w:rPr>
        <w:t>Hệ thống SportX được thiết kế đáp ứng các yêu cầu chất lượng cao:</w:t>
      </w:r>
    </w:p>
    <w:p>
      <w:pPr>
        <w:keepNext/>
        <w:spacing w:before="160" w:after="40"/>
        <w:jc w:val="left"/>
      </w:pPr>
      <w:r>
        <w:rPr>
          <w:rFonts w:ascii="Times New Roman" w:hAnsi="Times New Roman"/>
          <w:b/>
          <w:i/>
          <w:sz w:val="26"/>
        </w:rPr>
        <w:t>a. Yêu cầu chức năng (Functional Requirements)</w:t>
      </w:r>
    </w:p>
    <w:p>
      <w:pPr>
        <w:pStyle w:val="ListBullet"/>
        <w:spacing w:before="40" w:after="60" w:line="300" w:lineRule="auto"/>
      </w:pPr>
      <w:r>
        <w:rPr>
          <w:rFonts w:ascii="Times New Roman" w:hAnsi="Times New Roman"/>
          <w:sz w:val="26"/>
        </w:rPr>
        <w:t>Chức năng người dùng: Đăng ký, đăng nhập, quản lý thông tin tài khoản; duyệt danh mục, tìm kiếm và lọc sản phẩm; xem chi tiết sản phẩm; quản lý giỏ hàng; áp dụng mã giảm giá; đặt hàng và thanh toán trực tuyến; theo dõi đơn hàng.</w:t>
      </w:r>
    </w:p>
    <w:p>
      <w:pPr>
        <w:pStyle w:val="ListBullet"/>
        <w:spacing w:before="40" w:after="60" w:line="300" w:lineRule="auto"/>
      </w:pPr>
      <w:r>
        <w:rPr>
          <w:rFonts w:ascii="Times New Roman" w:hAnsi="Times New Roman"/>
          <w:sz w:val="26"/>
        </w:rPr>
        <w:t>Chức năng Chatbot AI: Nhận diện câu hỏi tự nhiên; tư vấn kích cỡ tự động theo chiều cao, cân nặng; giải đáp câu hỏi thường gặp; gợi ý sản phẩm.</w:t>
      </w:r>
    </w:p>
    <w:p>
      <w:pPr>
        <w:pStyle w:val="ListBullet"/>
        <w:spacing w:before="40" w:after="60" w:line="300" w:lineRule="auto"/>
      </w:pPr>
      <w:r>
        <w:rPr>
          <w:rFonts w:ascii="Times New Roman" w:hAnsi="Times New Roman"/>
          <w:sz w:val="26"/>
        </w:rPr>
        <w:t>Chức năng quản trị: Đăng nhập quản trị; quản lý sản phẩm, biến thể và số lượng tồn kho; duyệt và chuyển trạng thái đơn hàng; quản lý danh sách khách hàng; quản lý khuyến mãi; cấu hình quy tắc AI Chatbot; thống kê báo cáo doanh thu.</w:t>
      </w:r>
    </w:p>
    <w:p>
      <w:pPr>
        <w:keepNext/>
        <w:spacing w:before="160" w:after="40"/>
        <w:jc w:val="left"/>
      </w:pPr>
      <w:r>
        <w:rPr>
          <w:rFonts w:ascii="Times New Roman" w:hAnsi="Times New Roman"/>
          <w:b/>
          <w:i/>
          <w:sz w:val="26"/>
        </w:rPr>
        <w:t>b. Yêu cầu phi chức năng (Non-Functional Requirements)</w:t>
      </w:r>
    </w:p>
    <w:p>
      <w:pPr>
        <w:pStyle w:val="ListBullet"/>
        <w:spacing w:before="40" w:after="60" w:line="300" w:lineRule="auto"/>
      </w:pPr>
      <w:r>
        <w:rPr>
          <w:rFonts w:ascii="Times New Roman" w:hAnsi="Times New Roman"/>
          <w:sz w:val="26"/>
        </w:rPr>
        <w:t>Hiệu năng (Performance): Thời gian phản hồi API trung bình dưới 300ms; thời gian phản hồi của Chatbot dưới 500ms; giao diện tải trang dưới 2 giây.</w:t>
      </w:r>
    </w:p>
    <w:p>
      <w:pPr>
        <w:pStyle w:val="ListBullet"/>
        <w:spacing w:before="40" w:after="60" w:line="300" w:lineRule="auto"/>
      </w:pPr>
      <w:r>
        <w:rPr>
          <w:rFonts w:ascii="Times New Roman" w:hAnsi="Times New Roman"/>
          <w:sz w:val="26"/>
        </w:rPr>
        <w:t>Khả năng tương thích (Usability): Giao diện tương thích linh hoạt trên mọi kích thước màn hình (Responsive Design).</w:t>
      </w:r>
    </w:p>
    <w:p>
      <w:pPr>
        <w:pStyle w:val="ListBullet"/>
        <w:spacing w:before="40" w:after="60" w:line="300" w:lineRule="auto"/>
      </w:pPr>
      <w:r>
        <w:rPr>
          <w:rFonts w:ascii="Times New Roman" w:hAnsi="Times New Roman"/>
          <w:sz w:val="26"/>
        </w:rPr>
        <w:t>Bảo mật (Security): Mật khẩu được mã hóa an toàn, phiên làm việc xác thực bằng JWT, giao dịch thanh toán được bảo vệ bằng chữ ký số HMAC-SHA512.</w:t>
      </w:r>
    </w:p>
    <w:p>
      <w:pPr>
        <w:pStyle w:val="ListBullet"/>
        <w:spacing w:before="40" w:after="60" w:line="300" w:lineRule="auto"/>
      </w:pPr>
      <w:r>
        <w:rPr>
          <w:rFonts w:ascii="Times New Roman" w:hAnsi="Times New Roman"/>
          <w:sz w:val="26"/>
        </w:rPr>
        <w:t>Tính sẵn sàng và độ tin cậy (Reliability): Hệ thống hoạt động liên tục 24/7, dữ liệu đơn hàng và giao dịch luôn đảm bảo tính nhất quán (ACID).</w:t>
      </w:r>
    </w:p>
    <w:p>
      <w:pPr>
        <w:keepNext/>
        <w:spacing w:before="240" w:after="80"/>
        <w:jc w:val="left"/>
      </w:pPr>
      <w:r>
        <w:rPr>
          <w:rFonts w:ascii="Times New Roman" w:hAnsi="Times New Roman"/>
          <w:b/>
          <w:color w:val="103672"/>
          <w:sz w:val="27"/>
        </w:rPr>
        <w:t>3.2. Mô hình hóa tác nhân và Biểu đồ Use Case tổng thể</w:t>
      </w:r>
    </w:p>
    <w:p>
      <w:pPr>
        <w:spacing w:before="0" w:after="120" w:line="312" w:lineRule="auto"/>
        <w:ind w:firstLine="720"/>
        <w:jc w:val="both"/>
      </w:pPr>
      <w:r>
        <w:rPr>
          <w:rFonts w:ascii="Times New Roman" w:hAnsi="Times New Roman"/>
          <w:b w:val="0"/>
          <w:i w:val="0"/>
          <w:sz w:val="26"/>
        </w:rPr>
        <w:t>Hệ thống xác định 4 tác nhân chính tham gia tương tác:</w:t>
      </w:r>
    </w:p>
    <w:p>
      <w:pPr>
        <w:pStyle w:val="ListBullet"/>
        <w:spacing w:before="40" w:after="60" w:line="300" w:lineRule="auto"/>
      </w:pPr>
      <w:r>
        <w:rPr>
          <w:rFonts w:ascii="Times New Roman" w:hAnsi="Times New Roman"/>
          <w:sz w:val="26"/>
        </w:rPr>
        <w:t>Khách vãng lai (Guest User): Người dùng truy cập website nhưng chưa đăng nhập tài khoản.</w:t>
      </w:r>
    </w:p>
    <w:p>
      <w:pPr>
        <w:pStyle w:val="ListBullet"/>
        <w:spacing w:before="40" w:after="60" w:line="300" w:lineRule="auto"/>
      </w:pPr>
      <w:r>
        <w:rPr>
          <w:rFonts w:ascii="Times New Roman" w:hAnsi="Times New Roman"/>
          <w:sz w:val="26"/>
        </w:rPr>
        <w:t>Khách hàng (Customer): Người dùng đã có tài khoản hợp lệ, có thể mua hàng và theo dõi đơn.</w:t>
      </w:r>
    </w:p>
    <w:p>
      <w:pPr>
        <w:pStyle w:val="ListBullet"/>
        <w:spacing w:before="40" w:after="60" w:line="300" w:lineRule="auto"/>
      </w:pPr>
      <w:r>
        <w:rPr>
          <w:rFonts w:ascii="Times New Roman" w:hAnsi="Times New Roman"/>
          <w:sz w:val="26"/>
        </w:rPr>
        <w:t>Quản trị viên (Admin): Nhân sự quản trị và vận hành toàn bộ hoạt động của hệ thống.</w:t>
      </w:r>
    </w:p>
    <w:p>
      <w:pPr>
        <w:pStyle w:val="ListBullet"/>
        <w:spacing w:before="40" w:after="60" w:line="300" w:lineRule="auto"/>
      </w:pPr>
      <w:r>
        <w:rPr>
          <w:rFonts w:ascii="Times New Roman" w:hAnsi="Times New Roman"/>
          <w:sz w:val="26"/>
        </w:rPr>
        <w:t>Hệ thống thanh toán VNPAY (External Payment Gateway): Hệ thống bên ngoài cung cấp dịch vụ thanh toán.</w:t>
      </w:r>
    </w:p>
    <w:p>
      <w:pPr>
        <w:spacing w:before="0" w:after="120" w:line="312" w:lineRule="auto"/>
        <w:ind w:firstLine="720"/>
        <w:jc w:val="both"/>
      </w:pPr>
      <w:r>
        <w:rPr>
          <w:rFonts w:ascii="Times New Roman" w:hAnsi="Times New Roman"/>
          <w:b w:val="0"/>
          <w:i w:val="0"/>
          <w:sz w:val="26"/>
        </w:rPr>
        <w:t>Dưới đây là biểu đồ Use Case mô hình hóa các tương tác của Khách hàng và Khách vãng lai với hệ thống website:</w:t>
      </w:r>
    </w:p>
    <w:p>
      <w:pPr>
        <w:spacing w:before="160" w:after="40"/>
        <w:jc w:val="center"/>
      </w:pPr>
      <w:r>
        <w:drawing>
          <wp:inline xmlns:a="http://schemas.openxmlformats.org/drawingml/2006/main" xmlns:pic="http://schemas.openxmlformats.org/drawingml/2006/picture">
            <wp:extent cx="5580000" cy="6983394"/>
            <wp:docPr id="1" name="Picture 1"/>
            <wp:cNvGraphicFramePr>
              <a:graphicFrameLocks noChangeAspect="1"/>
            </wp:cNvGraphicFramePr>
            <a:graphic>
              <a:graphicData uri="http://schemas.openxmlformats.org/drawingml/2006/picture">
                <pic:pic>
                  <pic:nvPicPr>
                    <pic:cNvPr id="0" name="uc_customer.png"/>
                    <pic:cNvPicPr/>
                  </pic:nvPicPr>
                  <pic:blipFill>
                    <a:blip r:embed="rId9"/>
                    <a:stretch>
                      <a:fillRect/>
                    </a:stretch>
                  </pic:blipFill>
                  <pic:spPr>
                    <a:xfrm>
                      <a:off x="0" y="0"/>
                      <a:ext cx="5580000" cy="6983394"/>
                    </a:xfrm>
                    <a:prstGeom prst="rect"/>
                  </pic:spPr>
                </pic:pic>
              </a:graphicData>
            </a:graphic>
          </wp:inline>
        </w:drawing>
      </w:r>
    </w:p>
    <w:p>
      <w:pPr>
        <w:spacing w:before="40" w:after="200"/>
        <w:jc w:val="center"/>
      </w:pPr>
      <w:r>
        <w:rPr>
          <w:rFonts w:ascii="Times New Roman" w:hAnsi="Times New Roman"/>
          <w:b/>
          <w:i/>
          <w:sz w:val="23"/>
        </w:rPr>
        <w:t>Hình 3.1: Biểu đồ Use Case phân hệ Khách hàng và Trợ lý ảo Chatbot</w:t>
      </w:r>
    </w:p>
    <w:p>
      <w:pPr>
        <w:spacing w:before="0" w:after="120" w:line="312" w:lineRule="auto"/>
        <w:ind w:firstLine="720"/>
        <w:jc w:val="both"/>
      </w:pPr>
      <w:r>
        <w:rPr>
          <w:rFonts w:ascii="Times New Roman" w:hAnsi="Times New Roman"/>
          <w:b w:val="0"/>
          <w:i w:val="0"/>
          <w:sz w:val="26"/>
        </w:rPr>
        <w:t>Biểu đồ Use Case mô hình hóa các chức năng tác nghiệp của Quản trị viên trên trang SportX Admin:</w:t>
      </w:r>
    </w:p>
    <w:p>
      <w:pPr>
        <w:spacing w:before="160" w:after="40"/>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uc_admin.png"/>
                    <pic:cNvPicPr/>
                  </pic:nvPicPr>
                  <pic:blipFill>
                    <a:blip r:embed="rId10"/>
                    <a:stretch>
                      <a:fillRect/>
                    </a:stretch>
                  </pic:blipFill>
                  <pic:spPr>
                    <a:xfrm>
                      <a:off x="0" y="0"/>
                      <a:ext cx="5580000" cy="5580000"/>
                    </a:xfrm>
                    <a:prstGeom prst="rect"/>
                  </pic:spPr>
                </pic:pic>
              </a:graphicData>
            </a:graphic>
          </wp:inline>
        </w:drawing>
      </w:r>
    </w:p>
    <w:p>
      <w:pPr>
        <w:spacing w:before="40" w:after="200"/>
        <w:jc w:val="center"/>
      </w:pPr>
      <w:r>
        <w:rPr>
          <w:rFonts w:ascii="Times New Roman" w:hAnsi="Times New Roman"/>
          <w:b/>
          <w:i/>
          <w:sz w:val="23"/>
        </w:rPr>
        <w:t>Hình 3.2: Biểu đồ Use Case phân hệ Quản trị hệ thống (SportX Admin)</w:t>
      </w:r>
    </w:p>
    <w:p>
      <w:pPr>
        <w:keepNext/>
        <w:spacing w:before="240" w:after="80"/>
        <w:jc w:val="left"/>
      </w:pPr>
      <w:r>
        <w:rPr>
          <w:rFonts w:ascii="Times New Roman" w:hAnsi="Times New Roman"/>
          <w:b/>
          <w:color w:val="103672"/>
          <w:sz w:val="27"/>
        </w:rPr>
        <w:t>3.3. Phân rã Use Case theo các phân hệ chức năng</w:t>
      </w:r>
    </w:p>
    <w:p>
      <w:pPr>
        <w:spacing w:before="0" w:after="120" w:line="312" w:lineRule="auto"/>
        <w:ind w:firstLine="720"/>
        <w:jc w:val="both"/>
      </w:pPr>
      <w:r>
        <w:rPr>
          <w:rFonts w:ascii="Times New Roman" w:hAnsi="Times New Roman"/>
          <w:b w:val="0"/>
          <w:i w:val="0"/>
          <w:sz w:val="26"/>
        </w:rPr>
        <w:t>Dưới đây là bảng danh mục 25 Use Case hoàn chỉnh được phân loại theo 6 phân hệ cốt lõi:</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268"/>
        <w:gridCol w:w="2268"/>
        <w:gridCol w:w="2268"/>
        <w:gridCol w:w="2268"/>
      </w:tblGrid>
      <w:tr>
        <w:tc>
          <w:tcPr>
            <w:tcW w:type="dxa" w:w="1134"/>
            <w:shd w:fill="1A365D"/>
            <w:tcMar>
              <w:top w:w="100" w:type="dxa"/>
              <w:bottom w:w="100" w:type="dxa"/>
              <w:left w:w="130" w:type="dxa"/>
              <w:right w:w="130" w:type="dxa"/>
            </w:tcMar>
          </w:tcPr>
          <w:p>
            <w:pPr>
              <w:jc w:val="center"/>
            </w:pPr>
            <w:r>
              <w:rPr>
                <w:rFonts w:ascii="Times New Roman" w:hAnsi="Times New Roman"/>
                <w:b/>
                <w:color w:val="FFFFFF"/>
                <w:sz w:val="23"/>
              </w:rPr>
              <w:t>Mã UC</w:t>
            </w:r>
          </w:p>
        </w:tc>
        <w:tc>
          <w:tcPr>
            <w:tcW w:type="dxa" w:w="2551"/>
            <w:shd w:fill="1A365D"/>
            <w:tcMar>
              <w:top w:w="100" w:type="dxa"/>
              <w:bottom w:w="100" w:type="dxa"/>
              <w:left w:w="130" w:type="dxa"/>
              <w:right w:w="130" w:type="dxa"/>
            </w:tcMar>
          </w:tcPr>
          <w:p>
            <w:pPr>
              <w:jc w:val="center"/>
            </w:pPr>
            <w:r>
              <w:rPr>
                <w:rFonts w:ascii="Times New Roman" w:hAnsi="Times New Roman"/>
                <w:b/>
                <w:color w:val="FFFFFF"/>
                <w:sz w:val="23"/>
              </w:rPr>
              <w:t>Tên Use Case</w:t>
            </w:r>
          </w:p>
        </w:tc>
        <w:tc>
          <w:tcPr>
            <w:tcW w:type="dxa" w:w="2268"/>
            <w:shd w:fill="1A365D"/>
            <w:tcMar>
              <w:top w:w="100" w:type="dxa"/>
              <w:bottom w:w="100" w:type="dxa"/>
              <w:left w:w="130" w:type="dxa"/>
              <w:right w:w="130" w:type="dxa"/>
            </w:tcMar>
          </w:tcPr>
          <w:p>
            <w:pPr>
              <w:jc w:val="center"/>
            </w:pPr>
            <w:r>
              <w:rPr>
                <w:rFonts w:ascii="Times New Roman" w:hAnsi="Times New Roman"/>
                <w:b/>
                <w:color w:val="FFFFFF"/>
                <w:sz w:val="23"/>
              </w:rPr>
              <w:t>Tác nhân chính</w:t>
            </w:r>
          </w:p>
        </w:tc>
        <w:tc>
          <w:tcPr>
            <w:tcW w:type="dxa" w:w="3118"/>
            <w:shd w:fill="1A365D"/>
            <w:tcMar>
              <w:top w:w="100" w:type="dxa"/>
              <w:bottom w:w="100" w:type="dxa"/>
              <w:left w:w="130" w:type="dxa"/>
              <w:right w:w="130" w:type="dxa"/>
            </w:tcMar>
          </w:tcPr>
          <w:p>
            <w:pPr>
              <w:jc w:val="center"/>
            </w:pPr>
            <w:r>
              <w:rPr>
                <w:rFonts w:ascii="Times New Roman" w:hAnsi="Times New Roman"/>
                <w:b/>
                <w:color w:val="FFFFFF"/>
                <w:sz w:val="23"/>
              </w:rPr>
              <w:t>Mô tả tóm tắt</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UC-01</w:t>
            </w:r>
          </w:p>
        </w:tc>
        <w:tc>
          <w:tcPr>
            <w:tcW w:type="dxa" w:w="2551"/>
            <w:shd w:fill="FFFFFF"/>
            <w:tcMar>
              <w:top w:w="80" w:type="dxa"/>
              <w:bottom w:w="80" w:type="dxa"/>
              <w:left w:w="110" w:type="dxa"/>
              <w:right w:w="110" w:type="dxa"/>
            </w:tcMar>
          </w:tcPr>
          <w:p>
            <w:pPr>
              <w:jc w:val="center"/>
            </w:pPr>
            <w:r>
              <w:rPr>
                <w:rFonts w:ascii="Times New Roman" w:hAnsi="Times New Roman"/>
                <w:sz w:val="22"/>
              </w:rPr>
              <w:t>Đăng ký tài khoản</w:t>
            </w:r>
          </w:p>
        </w:tc>
        <w:tc>
          <w:tcPr>
            <w:tcW w:type="dxa" w:w="2268"/>
            <w:shd w:fill="FFFFFF"/>
            <w:tcMar>
              <w:top w:w="80" w:type="dxa"/>
              <w:bottom w:w="80" w:type="dxa"/>
              <w:left w:w="110" w:type="dxa"/>
              <w:right w:w="110" w:type="dxa"/>
            </w:tcMar>
          </w:tcPr>
          <w:p>
            <w:pPr>
              <w:jc w:val="left"/>
            </w:pPr>
            <w:r>
              <w:rPr>
                <w:rFonts w:ascii="Times New Roman" w:hAnsi="Times New Roman"/>
                <w:sz w:val="22"/>
              </w:rPr>
              <w:t>Khách vãng lai</w:t>
            </w:r>
          </w:p>
        </w:tc>
        <w:tc>
          <w:tcPr>
            <w:tcW w:type="dxa" w:w="3118"/>
            <w:shd w:fill="FFFFFF"/>
            <w:tcMar>
              <w:top w:w="80" w:type="dxa"/>
              <w:bottom w:w="80" w:type="dxa"/>
              <w:left w:w="110" w:type="dxa"/>
              <w:right w:w="110" w:type="dxa"/>
            </w:tcMar>
          </w:tcPr>
          <w:p>
            <w:pPr>
              <w:jc w:val="left"/>
            </w:pPr>
            <w:r>
              <w:rPr>
                <w:rFonts w:ascii="Times New Roman" w:hAnsi="Times New Roman"/>
                <w:sz w:val="22"/>
              </w:rPr>
              <w:t>Tạo tài khoản mới bằng họ tên, email, mật khẩu</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UC-02</w:t>
            </w:r>
          </w:p>
        </w:tc>
        <w:tc>
          <w:tcPr>
            <w:tcW w:type="dxa" w:w="2551"/>
            <w:shd w:fill="F7FAFC"/>
            <w:tcMar>
              <w:top w:w="80" w:type="dxa"/>
              <w:bottom w:w="80" w:type="dxa"/>
              <w:left w:w="110" w:type="dxa"/>
              <w:right w:w="110" w:type="dxa"/>
            </w:tcMar>
          </w:tcPr>
          <w:p>
            <w:pPr>
              <w:jc w:val="center"/>
            </w:pPr>
            <w:r>
              <w:rPr>
                <w:rFonts w:ascii="Times New Roman" w:hAnsi="Times New Roman"/>
                <w:sz w:val="22"/>
              </w:rPr>
              <w:t>Đăng nhập hệ thống</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 Admin</w:t>
            </w:r>
          </w:p>
        </w:tc>
        <w:tc>
          <w:tcPr>
            <w:tcW w:type="dxa" w:w="3118"/>
            <w:shd w:fill="F7FAFC"/>
            <w:tcMar>
              <w:top w:w="80" w:type="dxa"/>
              <w:bottom w:w="80" w:type="dxa"/>
              <w:left w:w="110" w:type="dxa"/>
              <w:right w:w="110" w:type="dxa"/>
            </w:tcMar>
          </w:tcPr>
          <w:p>
            <w:pPr>
              <w:jc w:val="left"/>
            </w:pPr>
            <w:r>
              <w:rPr>
                <w:rFonts w:ascii="Times New Roman" w:hAnsi="Times New Roman"/>
                <w:sz w:val="22"/>
              </w:rPr>
              <w:t>Xác thực phiên làm việc, cấp JWT Token và phân quyền</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UC-03</w:t>
            </w:r>
          </w:p>
        </w:tc>
        <w:tc>
          <w:tcPr>
            <w:tcW w:type="dxa" w:w="2551"/>
            <w:shd w:fill="FFFFFF"/>
            <w:tcMar>
              <w:top w:w="80" w:type="dxa"/>
              <w:bottom w:w="80" w:type="dxa"/>
              <w:left w:w="110" w:type="dxa"/>
              <w:right w:w="110" w:type="dxa"/>
            </w:tcMar>
          </w:tcPr>
          <w:p>
            <w:pPr>
              <w:jc w:val="center"/>
            </w:pPr>
            <w:r>
              <w:rPr>
                <w:rFonts w:ascii="Times New Roman" w:hAnsi="Times New Roman"/>
                <w:sz w:val="22"/>
              </w:rPr>
              <w:t>Đăng xuất tài khoản</w:t>
            </w:r>
          </w:p>
        </w:tc>
        <w:tc>
          <w:tcPr>
            <w:tcW w:type="dxa" w:w="2268"/>
            <w:shd w:fill="FFFFFF"/>
            <w:tcMar>
              <w:top w:w="80" w:type="dxa"/>
              <w:bottom w:w="80" w:type="dxa"/>
              <w:left w:w="110" w:type="dxa"/>
              <w:right w:w="110" w:type="dxa"/>
            </w:tcMar>
          </w:tcPr>
          <w:p>
            <w:pPr>
              <w:jc w:val="left"/>
            </w:pPr>
            <w:r>
              <w:rPr>
                <w:rFonts w:ascii="Times New Roman" w:hAnsi="Times New Roman"/>
                <w:sz w:val="22"/>
              </w:rPr>
              <w:t>Khách hàng, Admin</w:t>
            </w:r>
          </w:p>
        </w:tc>
        <w:tc>
          <w:tcPr>
            <w:tcW w:type="dxa" w:w="3118"/>
            <w:shd w:fill="FFFFFF"/>
            <w:tcMar>
              <w:top w:w="80" w:type="dxa"/>
              <w:bottom w:w="80" w:type="dxa"/>
              <w:left w:w="110" w:type="dxa"/>
              <w:right w:w="110" w:type="dxa"/>
            </w:tcMar>
          </w:tcPr>
          <w:p>
            <w:pPr>
              <w:jc w:val="left"/>
            </w:pPr>
            <w:r>
              <w:rPr>
                <w:rFonts w:ascii="Times New Roman" w:hAnsi="Times New Roman"/>
                <w:sz w:val="22"/>
              </w:rPr>
              <w:t>Hủy phiên làm việc và xóa token đã lưu</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UC-04</w:t>
            </w:r>
          </w:p>
        </w:tc>
        <w:tc>
          <w:tcPr>
            <w:tcW w:type="dxa" w:w="2551"/>
            <w:shd w:fill="F7FAFC"/>
            <w:tcMar>
              <w:top w:w="80" w:type="dxa"/>
              <w:bottom w:w="80" w:type="dxa"/>
              <w:left w:w="110" w:type="dxa"/>
              <w:right w:w="110" w:type="dxa"/>
            </w:tcMar>
          </w:tcPr>
          <w:p>
            <w:pPr>
              <w:jc w:val="center"/>
            </w:pPr>
            <w:r>
              <w:rPr>
                <w:rFonts w:ascii="Times New Roman" w:hAnsi="Times New Roman"/>
                <w:sz w:val="22"/>
              </w:rPr>
              <w:t>Quản lý thông tin cá nhân</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Xem và sửa họ tên, số điện thoại, địa chỉ nhận hàng</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UC-05</w:t>
            </w:r>
          </w:p>
        </w:tc>
        <w:tc>
          <w:tcPr>
            <w:tcW w:type="dxa" w:w="2551"/>
            <w:shd w:fill="FFFFFF"/>
            <w:tcMar>
              <w:top w:w="80" w:type="dxa"/>
              <w:bottom w:w="80" w:type="dxa"/>
              <w:left w:w="110" w:type="dxa"/>
              <w:right w:w="110" w:type="dxa"/>
            </w:tcMar>
          </w:tcPr>
          <w:p>
            <w:pPr>
              <w:jc w:val="center"/>
            </w:pPr>
            <w:r>
              <w:rPr>
                <w:rFonts w:ascii="Times New Roman" w:hAnsi="Times New Roman"/>
                <w:sz w:val="22"/>
              </w:rPr>
              <w:t>Xem danh mục &amp; Trang chủ</w:t>
            </w:r>
          </w:p>
        </w:tc>
        <w:tc>
          <w:tcPr>
            <w:tcW w:type="dxa" w:w="2268"/>
            <w:shd w:fill="FFFFFF"/>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Xem banner, sản phẩm mới, sản phẩm bán chạy</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UC-06</w:t>
            </w:r>
          </w:p>
        </w:tc>
        <w:tc>
          <w:tcPr>
            <w:tcW w:type="dxa" w:w="2551"/>
            <w:shd w:fill="F7FAFC"/>
            <w:tcMar>
              <w:top w:w="80" w:type="dxa"/>
              <w:bottom w:w="80" w:type="dxa"/>
              <w:left w:w="110" w:type="dxa"/>
              <w:right w:w="110" w:type="dxa"/>
            </w:tcMar>
          </w:tcPr>
          <w:p>
            <w:pPr>
              <w:jc w:val="center"/>
            </w:pPr>
            <w:r>
              <w:rPr>
                <w:rFonts w:ascii="Times New Roman" w:hAnsi="Times New Roman"/>
                <w:sz w:val="22"/>
              </w:rPr>
              <w:t>Tìm kiếm sản phẩm</w:t>
            </w:r>
          </w:p>
        </w:tc>
        <w:tc>
          <w:tcPr>
            <w:tcW w:type="dxa" w:w="2268"/>
            <w:shd w:fill="F7FAFC"/>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Tìm kiếm theo từ khóa tên đồ thể thao, thương hiệu</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UC-07</w:t>
            </w:r>
          </w:p>
        </w:tc>
        <w:tc>
          <w:tcPr>
            <w:tcW w:type="dxa" w:w="2551"/>
            <w:shd w:fill="FFFFFF"/>
            <w:tcMar>
              <w:top w:w="80" w:type="dxa"/>
              <w:bottom w:w="80" w:type="dxa"/>
              <w:left w:w="110" w:type="dxa"/>
              <w:right w:w="110" w:type="dxa"/>
            </w:tcMar>
          </w:tcPr>
          <w:p>
            <w:pPr>
              <w:jc w:val="center"/>
            </w:pPr>
            <w:r>
              <w:rPr>
                <w:rFonts w:ascii="Times New Roman" w:hAnsi="Times New Roman"/>
                <w:sz w:val="22"/>
              </w:rPr>
              <w:t>Lọc &amp; sắp xếp sản phẩm</w:t>
            </w:r>
          </w:p>
        </w:tc>
        <w:tc>
          <w:tcPr>
            <w:tcW w:type="dxa" w:w="2268"/>
            <w:shd w:fill="FFFFFF"/>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Lọc theo môn (Bóng đá, Gym...), giá, size, màu sắc</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UC-08</w:t>
            </w:r>
          </w:p>
        </w:tc>
        <w:tc>
          <w:tcPr>
            <w:tcW w:type="dxa" w:w="2551"/>
            <w:shd w:fill="F7FAFC"/>
            <w:tcMar>
              <w:top w:w="80" w:type="dxa"/>
              <w:bottom w:w="80" w:type="dxa"/>
              <w:left w:w="110" w:type="dxa"/>
              <w:right w:w="110" w:type="dxa"/>
            </w:tcMar>
          </w:tcPr>
          <w:p>
            <w:pPr>
              <w:jc w:val="center"/>
            </w:pPr>
            <w:r>
              <w:rPr>
                <w:rFonts w:ascii="Times New Roman" w:hAnsi="Times New Roman"/>
                <w:sz w:val="22"/>
              </w:rPr>
              <w:t>Xem chi tiết sản phẩm</w:t>
            </w:r>
          </w:p>
        </w:tc>
        <w:tc>
          <w:tcPr>
            <w:tcW w:type="dxa" w:w="2268"/>
            <w:shd w:fill="F7FAFC"/>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Xem ảnh, mô tả, thông số và chọn biến thể size/màu</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UC-09</w:t>
            </w:r>
          </w:p>
        </w:tc>
        <w:tc>
          <w:tcPr>
            <w:tcW w:type="dxa" w:w="2551"/>
            <w:shd w:fill="FFFFFF"/>
            <w:tcMar>
              <w:top w:w="80" w:type="dxa"/>
              <w:bottom w:w="80" w:type="dxa"/>
              <w:left w:w="110" w:type="dxa"/>
              <w:right w:w="110" w:type="dxa"/>
            </w:tcMar>
          </w:tcPr>
          <w:p>
            <w:pPr>
              <w:jc w:val="center"/>
            </w:pPr>
            <w:r>
              <w:rPr>
                <w:rFonts w:ascii="Times New Roman" w:hAnsi="Times New Roman"/>
                <w:sz w:val="22"/>
              </w:rPr>
              <w:t>Quản lý giỏ hàng</w:t>
            </w:r>
          </w:p>
        </w:tc>
        <w:tc>
          <w:tcPr>
            <w:tcW w:type="dxa" w:w="2268"/>
            <w:shd w:fill="FFFFFF"/>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Thêm/sửa số lượng/xóa sản phẩm trong giỏ hàng</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UC-10</w:t>
            </w:r>
          </w:p>
        </w:tc>
        <w:tc>
          <w:tcPr>
            <w:tcW w:type="dxa" w:w="2551"/>
            <w:shd w:fill="F7FAFC"/>
            <w:tcMar>
              <w:top w:w="80" w:type="dxa"/>
              <w:bottom w:w="80" w:type="dxa"/>
              <w:left w:w="110" w:type="dxa"/>
              <w:right w:w="110" w:type="dxa"/>
            </w:tcMar>
          </w:tcPr>
          <w:p>
            <w:pPr>
              <w:jc w:val="center"/>
            </w:pPr>
            <w:r>
              <w:rPr>
                <w:rFonts w:ascii="Times New Roman" w:hAnsi="Times New Roman"/>
                <w:sz w:val="22"/>
              </w:rPr>
              <w:t>Áp dụng mã giảm giá</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Nhập mã coupon để được chiết khấu tiền đơn hàng</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UC-11</w:t>
            </w:r>
          </w:p>
        </w:tc>
        <w:tc>
          <w:tcPr>
            <w:tcW w:type="dxa" w:w="2551"/>
            <w:shd w:fill="FFFFFF"/>
            <w:tcMar>
              <w:top w:w="80" w:type="dxa"/>
              <w:bottom w:w="80" w:type="dxa"/>
              <w:left w:w="110" w:type="dxa"/>
              <w:right w:w="110" w:type="dxa"/>
            </w:tcMar>
          </w:tcPr>
          <w:p>
            <w:pPr>
              <w:jc w:val="center"/>
            </w:pPr>
            <w:r>
              <w:rPr>
                <w:rFonts w:ascii="Times New Roman" w:hAnsi="Times New Roman"/>
                <w:sz w:val="22"/>
              </w:rPr>
              <w:t>Đặt hàng (Checkout)</w:t>
            </w:r>
          </w:p>
        </w:tc>
        <w:tc>
          <w:tcPr>
            <w:tcW w:type="dxa" w:w="2268"/>
            <w:shd w:fill="FFFFFF"/>
            <w:tcMar>
              <w:top w:w="80" w:type="dxa"/>
              <w:bottom w:w="80" w:type="dxa"/>
              <w:left w:w="110" w:type="dxa"/>
              <w:right w:w="110" w:type="dxa"/>
            </w:tcMar>
          </w:tcPr>
          <w:p>
            <w:pPr>
              <w:jc w:val="left"/>
            </w:pPr>
            <w:r>
              <w:rPr>
                <w:rFonts w:ascii="Times New Roman" w:hAnsi="Times New Roman"/>
                <w:sz w:val="22"/>
              </w:rPr>
              <w:t>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Điền địa chỉ giao hàng và xác nhận mua hàng</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UC-12</w:t>
            </w:r>
          </w:p>
        </w:tc>
        <w:tc>
          <w:tcPr>
            <w:tcW w:type="dxa" w:w="2551"/>
            <w:shd w:fill="F7FAFC"/>
            <w:tcMar>
              <w:top w:w="80" w:type="dxa"/>
              <w:bottom w:w="80" w:type="dxa"/>
              <w:left w:w="110" w:type="dxa"/>
              <w:right w:w="110" w:type="dxa"/>
            </w:tcMar>
          </w:tcPr>
          <w:p>
            <w:pPr>
              <w:jc w:val="center"/>
            </w:pPr>
            <w:r>
              <w:rPr>
                <w:rFonts w:ascii="Times New Roman" w:hAnsi="Times New Roman"/>
                <w:sz w:val="22"/>
              </w:rPr>
              <w:t>Theo dõi đơn hàng</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Xem lịch sử mua sắm và tiến độ xử lý đơn hàng</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UC-13</w:t>
            </w:r>
          </w:p>
        </w:tc>
        <w:tc>
          <w:tcPr>
            <w:tcW w:type="dxa" w:w="2551"/>
            <w:shd w:fill="FFFFFF"/>
            <w:tcMar>
              <w:top w:w="80" w:type="dxa"/>
              <w:bottom w:w="80" w:type="dxa"/>
              <w:left w:w="110" w:type="dxa"/>
              <w:right w:w="110" w:type="dxa"/>
            </w:tcMar>
          </w:tcPr>
          <w:p>
            <w:pPr>
              <w:jc w:val="center"/>
            </w:pPr>
            <w:r>
              <w:rPr>
                <w:rFonts w:ascii="Times New Roman" w:hAnsi="Times New Roman"/>
                <w:sz w:val="22"/>
              </w:rPr>
              <w:t>Thanh toán COD</w:t>
            </w:r>
          </w:p>
        </w:tc>
        <w:tc>
          <w:tcPr>
            <w:tcW w:type="dxa" w:w="2268"/>
            <w:shd w:fill="FFFFFF"/>
            <w:tcMar>
              <w:top w:w="80" w:type="dxa"/>
              <w:bottom w:w="80" w:type="dxa"/>
              <w:left w:w="110" w:type="dxa"/>
              <w:right w:w="110" w:type="dxa"/>
            </w:tcMar>
          </w:tcPr>
          <w:p>
            <w:pPr>
              <w:jc w:val="left"/>
            </w:pPr>
            <w:r>
              <w:rPr>
                <w:rFonts w:ascii="Times New Roman" w:hAnsi="Times New Roman"/>
                <w:sz w:val="22"/>
              </w:rPr>
              <w:t>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Chọn hình thức trả tiền mặt khi shipper giao tận nơi</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UC-14</w:t>
            </w:r>
          </w:p>
        </w:tc>
        <w:tc>
          <w:tcPr>
            <w:tcW w:type="dxa" w:w="2551"/>
            <w:shd w:fill="F7FAFC"/>
            <w:tcMar>
              <w:top w:w="80" w:type="dxa"/>
              <w:bottom w:w="80" w:type="dxa"/>
              <w:left w:w="110" w:type="dxa"/>
              <w:right w:w="110" w:type="dxa"/>
            </w:tcMar>
          </w:tcPr>
          <w:p>
            <w:pPr>
              <w:jc w:val="center"/>
            </w:pPr>
            <w:r>
              <w:rPr>
                <w:rFonts w:ascii="Times New Roman" w:hAnsi="Times New Roman"/>
                <w:sz w:val="22"/>
              </w:rPr>
              <w:t>Thanh toán VNPAY</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 VNPAY</w:t>
            </w:r>
          </w:p>
        </w:tc>
        <w:tc>
          <w:tcPr>
            <w:tcW w:type="dxa" w:w="3118"/>
            <w:shd w:fill="F7FAFC"/>
            <w:tcMar>
              <w:top w:w="80" w:type="dxa"/>
              <w:bottom w:w="80" w:type="dxa"/>
              <w:left w:w="110" w:type="dxa"/>
              <w:right w:w="110" w:type="dxa"/>
            </w:tcMar>
          </w:tcPr>
          <w:p>
            <w:pPr>
              <w:jc w:val="left"/>
            </w:pPr>
            <w:r>
              <w:rPr>
                <w:rFonts w:ascii="Times New Roman" w:hAnsi="Times New Roman"/>
                <w:sz w:val="22"/>
              </w:rPr>
              <w:t>Quét mã VNPAY-QR, tự động xác thực chữ ký SHA512</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UC-15</w:t>
            </w:r>
          </w:p>
        </w:tc>
        <w:tc>
          <w:tcPr>
            <w:tcW w:type="dxa" w:w="2551"/>
            <w:shd w:fill="FFFFFF"/>
            <w:tcMar>
              <w:top w:w="80" w:type="dxa"/>
              <w:bottom w:w="80" w:type="dxa"/>
              <w:left w:w="110" w:type="dxa"/>
              <w:right w:w="110" w:type="dxa"/>
            </w:tcMar>
          </w:tcPr>
          <w:p>
            <w:pPr>
              <w:jc w:val="center"/>
            </w:pPr>
            <w:r>
              <w:rPr>
                <w:rFonts w:ascii="Times New Roman" w:hAnsi="Times New Roman"/>
                <w:sz w:val="22"/>
              </w:rPr>
              <w:t>Trò chuyện với Chatbot</w:t>
            </w:r>
          </w:p>
        </w:tc>
        <w:tc>
          <w:tcPr>
            <w:tcW w:type="dxa" w:w="2268"/>
            <w:shd w:fill="FFFFFF"/>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FFFFF"/>
            <w:tcMar>
              <w:top w:w="80" w:type="dxa"/>
              <w:bottom w:w="80" w:type="dxa"/>
              <w:left w:w="110" w:type="dxa"/>
              <w:right w:w="110" w:type="dxa"/>
            </w:tcMar>
          </w:tcPr>
          <w:p>
            <w:pPr>
              <w:jc w:val="left"/>
            </w:pPr>
            <w:r>
              <w:rPr>
                <w:rFonts w:ascii="Times New Roman" w:hAnsi="Times New Roman"/>
                <w:sz w:val="22"/>
              </w:rPr>
              <w:t>Mở khung chat 24/7, gửi tin nhắn thắc mắc tự nhiên</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UC-16</w:t>
            </w:r>
          </w:p>
        </w:tc>
        <w:tc>
          <w:tcPr>
            <w:tcW w:type="dxa" w:w="2551"/>
            <w:shd w:fill="F7FAFC"/>
            <w:tcMar>
              <w:top w:w="80" w:type="dxa"/>
              <w:bottom w:w="80" w:type="dxa"/>
              <w:left w:w="110" w:type="dxa"/>
              <w:right w:w="110" w:type="dxa"/>
            </w:tcMar>
          </w:tcPr>
          <w:p>
            <w:pPr>
              <w:jc w:val="center"/>
            </w:pPr>
            <w:r>
              <w:rPr>
                <w:rFonts w:ascii="Times New Roman" w:hAnsi="Times New Roman"/>
                <w:sz w:val="22"/>
              </w:rPr>
              <w:t>Nhận tư vấn kích cỡ (Size)</w:t>
            </w:r>
          </w:p>
        </w:tc>
        <w:tc>
          <w:tcPr>
            <w:tcW w:type="dxa" w:w="2268"/>
            <w:shd w:fill="F7FAFC"/>
            <w:tcMar>
              <w:top w:w="80" w:type="dxa"/>
              <w:bottom w:w="80" w:type="dxa"/>
              <w:left w:w="110" w:type="dxa"/>
              <w:right w:w="110" w:type="dxa"/>
            </w:tcMar>
          </w:tcPr>
          <w:p>
            <w:pPr>
              <w:jc w:val="left"/>
            </w:pPr>
            <w:r>
              <w:rPr>
                <w:rFonts w:ascii="Times New Roman" w:hAnsi="Times New Roman"/>
                <w:sz w:val="22"/>
              </w:rPr>
              <w:t>Khách vãng lai, Khách hàng</w:t>
            </w:r>
          </w:p>
        </w:tc>
        <w:tc>
          <w:tcPr>
            <w:tcW w:type="dxa" w:w="3118"/>
            <w:shd w:fill="F7FAFC"/>
            <w:tcMar>
              <w:top w:w="80" w:type="dxa"/>
              <w:bottom w:w="80" w:type="dxa"/>
              <w:left w:w="110" w:type="dxa"/>
              <w:right w:w="110" w:type="dxa"/>
            </w:tcMar>
          </w:tcPr>
          <w:p>
            <w:pPr>
              <w:jc w:val="left"/>
            </w:pPr>
            <w:r>
              <w:rPr>
                <w:rFonts w:ascii="Times New Roman" w:hAnsi="Times New Roman"/>
                <w:sz w:val="22"/>
              </w:rPr>
              <w:t>Nhập chiều cao/cân nặng để nhận gợi ý size chuẩn</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UC-17</w:t>
            </w:r>
          </w:p>
        </w:tc>
        <w:tc>
          <w:tcPr>
            <w:tcW w:type="dxa" w:w="2551"/>
            <w:shd w:fill="FFFFFF"/>
            <w:tcMar>
              <w:top w:w="80" w:type="dxa"/>
              <w:bottom w:w="80" w:type="dxa"/>
              <w:left w:w="110" w:type="dxa"/>
              <w:right w:w="110" w:type="dxa"/>
            </w:tcMar>
          </w:tcPr>
          <w:p>
            <w:pPr>
              <w:jc w:val="center"/>
            </w:pPr>
            <w:r>
              <w:rPr>
                <w:rFonts w:ascii="Times New Roman" w:hAnsi="Times New Roman"/>
                <w:sz w:val="22"/>
              </w:rPr>
              <w:t>Giải đáp thắc mắc FAQ</w:t>
            </w:r>
          </w:p>
        </w:tc>
        <w:tc>
          <w:tcPr>
            <w:tcW w:type="dxa" w:w="2268"/>
            <w:shd w:fill="FFFFFF"/>
            <w:tcMar>
              <w:top w:w="80" w:type="dxa"/>
              <w:bottom w:w="80" w:type="dxa"/>
              <w:left w:w="110" w:type="dxa"/>
              <w:right w:w="110" w:type="dxa"/>
            </w:tcMar>
          </w:tcPr>
          <w:p>
            <w:pPr>
              <w:jc w:val="left"/>
            </w:pPr>
            <w:r>
              <w:rPr>
                <w:rFonts w:ascii="Times New Roman" w:hAnsi="Times New Roman"/>
                <w:sz w:val="22"/>
              </w:rPr>
              <w:t>Khách hàng, Chatbot</w:t>
            </w:r>
          </w:p>
        </w:tc>
        <w:tc>
          <w:tcPr>
            <w:tcW w:type="dxa" w:w="3118"/>
            <w:shd w:fill="FFFFFF"/>
            <w:tcMar>
              <w:top w:w="80" w:type="dxa"/>
              <w:bottom w:w="80" w:type="dxa"/>
              <w:left w:w="110" w:type="dxa"/>
              <w:right w:w="110" w:type="dxa"/>
            </w:tcMar>
          </w:tcPr>
          <w:p>
            <w:pPr>
              <w:jc w:val="left"/>
            </w:pPr>
            <w:r>
              <w:rPr>
                <w:rFonts w:ascii="Times New Roman" w:hAnsi="Times New Roman"/>
                <w:sz w:val="22"/>
              </w:rPr>
              <w:t>Tự động phản hồi chính sách đổi trả, biểu phí ship</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UC-18</w:t>
            </w:r>
          </w:p>
        </w:tc>
        <w:tc>
          <w:tcPr>
            <w:tcW w:type="dxa" w:w="2551"/>
            <w:shd w:fill="F7FAFC"/>
            <w:tcMar>
              <w:top w:w="80" w:type="dxa"/>
              <w:bottom w:w="80" w:type="dxa"/>
              <w:left w:w="110" w:type="dxa"/>
              <w:right w:w="110" w:type="dxa"/>
            </w:tcMar>
          </w:tcPr>
          <w:p>
            <w:pPr>
              <w:jc w:val="center"/>
            </w:pPr>
            <w:r>
              <w:rPr>
                <w:rFonts w:ascii="Times New Roman" w:hAnsi="Times New Roman"/>
                <w:sz w:val="22"/>
              </w:rPr>
              <w:t>Gợi ý sản phẩm qua Chat</w:t>
            </w:r>
          </w:p>
        </w:tc>
        <w:tc>
          <w:tcPr>
            <w:tcW w:type="dxa" w:w="2268"/>
            <w:shd w:fill="F7FAFC"/>
            <w:tcMar>
              <w:top w:w="80" w:type="dxa"/>
              <w:bottom w:w="80" w:type="dxa"/>
              <w:left w:w="110" w:type="dxa"/>
              <w:right w:w="110" w:type="dxa"/>
            </w:tcMar>
          </w:tcPr>
          <w:p>
            <w:pPr>
              <w:jc w:val="left"/>
            </w:pPr>
            <w:r>
              <w:rPr>
                <w:rFonts w:ascii="Times New Roman" w:hAnsi="Times New Roman"/>
                <w:sz w:val="22"/>
              </w:rPr>
              <w:t>Khách hàng, Chatbot</w:t>
            </w:r>
          </w:p>
        </w:tc>
        <w:tc>
          <w:tcPr>
            <w:tcW w:type="dxa" w:w="3118"/>
            <w:shd w:fill="F7FAFC"/>
            <w:tcMar>
              <w:top w:w="80" w:type="dxa"/>
              <w:bottom w:w="80" w:type="dxa"/>
              <w:left w:w="110" w:type="dxa"/>
              <w:right w:w="110" w:type="dxa"/>
            </w:tcMar>
          </w:tcPr>
          <w:p>
            <w:pPr>
              <w:jc w:val="left"/>
            </w:pPr>
            <w:r>
              <w:rPr>
                <w:rFonts w:ascii="Times New Roman" w:hAnsi="Times New Roman"/>
                <w:sz w:val="22"/>
              </w:rPr>
              <w:t>Chatbot gửi thẻ sản phẩm gợi ý kèm nút mua nhanh</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UC-19</w:t>
            </w:r>
          </w:p>
        </w:tc>
        <w:tc>
          <w:tcPr>
            <w:tcW w:type="dxa" w:w="2551"/>
            <w:shd w:fill="FFFFFF"/>
            <w:tcMar>
              <w:top w:w="80" w:type="dxa"/>
              <w:bottom w:w="80" w:type="dxa"/>
              <w:left w:w="110" w:type="dxa"/>
              <w:right w:w="110" w:type="dxa"/>
            </w:tcMar>
          </w:tcPr>
          <w:p>
            <w:pPr>
              <w:jc w:val="center"/>
            </w:pPr>
            <w:r>
              <w:rPr>
                <w:rFonts w:ascii="Times New Roman" w:hAnsi="Times New Roman"/>
                <w:sz w:val="22"/>
              </w:rPr>
              <w:t>Quản lý sản phẩm &amp; Kho</w:t>
            </w:r>
          </w:p>
        </w:tc>
        <w:tc>
          <w:tcPr>
            <w:tcW w:type="dxa" w:w="2268"/>
            <w:shd w:fill="FFFFFF"/>
            <w:tcMar>
              <w:top w:w="80" w:type="dxa"/>
              <w:bottom w:w="80" w:type="dxa"/>
              <w:left w:w="110" w:type="dxa"/>
              <w:right w:w="110" w:type="dxa"/>
            </w:tcMar>
          </w:tcPr>
          <w:p>
            <w:pPr>
              <w:jc w:val="left"/>
            </w:pPr>
            <w:r>
              <w:rPr>
                <w:rFonts w:ascii="Times New Roman" w:hAnsi="Times New Roman"/>
                <w:sz w:val="22"/>
              </w:rPr>
              <w:t>Admin</w:t>
            </w:r>
          </w:p>
        </w:tc>
        <w:tc>
          <w:tcPr>
            <w:tcW w:type="dxa" w:w="3118"/>
            <w:shd w:fill="FFFFFF"/>
            <w:tcMar>
              <w:top w:w="80" w:type="dxa"/>
              <w:bottom w:w="80" w:type="dxa"/>
              <w:left w:w="110" w:type="dxa"/>
              <w:right w:w="110" w:type="dxa"/>
            </w:tcMar>
          </w:tcPr>
          <w:p>
            <w:pPr>
              <w:jc w:val="left"/>
            </w:pPr>
            <w:r>
              <w:rPr>
                <w:rFonts w:ascii="Times New Roman" w:hAnsi="Times New Roman"/>
                <w:sz w:val="22"/>
              </w:rPr>
              <w:t>Thêm, sửa, xóa sản phẩm, màu sắc, size và tồn kho</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UC-20</w:t>
            </w:r>
          </w:p>
        </w:tc>
        <w:tc>
          <w:tcPr>
            <w:tcW w:type="dxa" w:w="2551"/>
            <w:shd w:fill="F7FAFC"/>
            <w:tcMar>
              <w:top w:w="80" w:type="dxa"/>
              <w:bottom w:w="80" w:type="dxa"/>
              <w:left w:w="110" w:type="dxa"/>
              <w:right w:w="110" w:type="dxa"/>
            </w:tcMar>
          </w:tcPr>
          <w:p>
            <w:pPr>
              <w:jc w:val="center"/>
            </w:pPr>
            <w:r>
              <w:rPr>
                <w:rFonts w:ascii="Times New Roman" w:hAnsi="Times New Roman"/>
                <w:sz w:val="22"/>
              </w:rPr>
              <w:t>Quản lý &amp; Duyệt đơn hàng</w:t>
            </w:r>
          </w:p>
        </w:tc>
        <w:tc>
          <w:tcPr>
            <w:tcW w:type="dxa" w:w="2268"/>
            <w:shd w:fill="F7FAFC"/>
            <w:tcMar>
              <w:top w:w="80" w:type="dxa"/>
              <w:bottom w:w="80" w:type="dxa"/>
              <w:left w:w="110" w:type="dxa"/>
              <w:right w:w="110" w:type="dxa"/>
            </w:tcMar>
          </w:tcPr>
          <w:p>
            <w:pPr>
              <w:jc w:val="left"/>
            </w:pPr>
            <w:r>
              <w:rPr>
                <w:rFonts w:ascii="Times New Roman" w:hAnsi="Times New Roman"/>
                <w:sz w:val="22"/>
              </w:rPr>
              <w:t>Admin</w:t>
            </w:r>
          </w:p>
        </w:tc>
        <w:tc>
          <w:tcPr>
            <w:tcW w:type="dxa" w:w="3118"/>
            <w:shd w:fill="F7FAFC"/>
            <w:tcMar>
              <w:top w:w="80" w:type="dxa"/>
              <w:bottom w:w="80" w:type="dxa"/>
              <w:left w:w="110" w:type="dxa"/>
              <w:right w:w="110" w:type="dxa"/>
            </w:tcMar>
          </w:tcPr>
          <w:p>
            <w:pPr>
              <w:jc w:val="left"/>
            </w:pPr>
            <w:r>
              <w:rPr>
                <w:rFonts w:ascii="Times New Roman" w:hAnsi="Times New Roman"/>
                <w:sz w:val="22"/>
              </w:rPr>
              <w:t>Cập nhật trạng thái đơn (Duyệt, Đang giao, Đã giao)</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UC-21</w:t>
            </w:r>
          </w:p>
        </w:tc>
        <w:tc>
          <w:tcPr>
            <w:tcW w:type="dxa" w:w="2551"/>
            <w:shd w:fill="FFFFFF"/>
            <w:tcMar>
              <w:top w:w="80" w:type="dxa"/>
              <w:bottom w:w="80" w:type="dxa"/>
              <w:left w:w="110" w:type="dxa"/>
              <w:right w:w="110" w:type="dxa"/>
            </w:tcMar>
          </w:tcPr>
          <w:p>
            <w:pPr>
              <w:jc w:val="center"/>
            </w:pPr>
            <w:r>
              <w:rPr>
                <w:rFonts w:ascii="Times New Roman" w:hAnsi="Times New Roman"/>
                <w:sz w:val="22"/>
              </w:rPr>
              <w:t>Quản lý khách hàng</w:t>
            </w:r>
          </w:p>
        </w:tc>
        <w:tc>
          <w:tcPr>
            <w:tcW w:type="dxa" w:w="2268"/>
            <w:shd w:fill="FFFFFF"/>
            <w:tcMar>
              <w:top w:w="80" w:type="dxa"/>
              <w:bottom w:w="80" w:type="dxa"/>
              <w:left w:w="110" w:type="dxa"/>
              <w:right w:w="110" w:type="dxa"/>
            </w:tcMar>
          </w:tcPr>
          <w:p>
            <w:pPr>
              <w:jc w:val="left"/>
            </w:pPr>
            <w:r>
              <w:rPr>
                <w:rFonts w:ascii="Times New Roman" w:hAnsi="Times New Roman"/>
                <w:sz w:val="22"/>
              </w:rPr>
              <w:t>Admin</w:t>
            </w:r>
          </w:p>
        </w:tc>
        <w:tc>
          <w:tcPr>
            <w:tcW w:type="dxa" w:w="3118"/>
            <w:shd w:fill="FFFFFF"/>
            <w:tcMar>
              <w:top w:w="80" w:type="dxa"/>
              <w:bottom w:w="80" w:type="dxa"/>
              <w:left w:w="110" w:type="dxa"/>
              <w:right w:w="110" w:type="dxa"/>
            </w:tcMar>
          </w:tcPr>
          <w:p>
            <w:pPr>
              <w:jc w:val="left"/>
            </w:pPr>
            <w:r>
              <w:rPr>
                <w:rFonts w:ascii="Times New Roman" w:hAnsi="Times New Roman"/>
                <w:sz w:val="22"/>
              </w:rPr>
              <w:t>Xem danh sách khách, phân hạng VIP và khóa tài khoản</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UC-22</w:t>
            </w:r>
          </w:p>
        </w:tc>
        <w:tc>
          <w:tcPr>
            <w:tcW w:type="dxa" w:w="2551"/>
            <w:shd w:fill="F7FAFC"/>
            <w:tcMar>
              <w:top w:w="80" w:type="dxa"/>
              <w:bottom w:w="80" w:type="dxa"/>
              <w:left w:w="110" w:type="dxa"/>
              <w:right w:w="110" w:type="dxa"/>
            </w:tcMar>
          </w:tcPr>
          <w:p>
            <w:pPr>
              <w:jc w:val="center"/>
            </w:pPr>
            <w:r>
              <w:rPr>
                <w:rFonts w:ascii="Times New Roman" w:hAnsi="Times New Roman"/>
                <w:sz w:val="22"/>
              </w:rPr>
              <w:t>Quản lý mã khuyến mãi</w:t>
            </w:r>
          </w:p>
        </w:tc>
        <w:tc>
          <w:tcPr>
            <w:tcW w:type="dxa" w:w="2268"/>
            <w:shd w:fill="F7FAFC"/>
            <w:tcMar>
              <w:top w:w="80" w:type="dxa"/>
              <w:bottom w:w="80" w:type="dxa"/>
              <w:left w:w="110" w:type="dxa"/>
              <w:right w:w="110" w:type="dxa"/>
            </w:tcMar>
          </w:tcPr>
          <w:p>
            <w:pPr>
              <w:jc w:val="left"/>
            </w:pPr>
            <w:r>
              <w:rPr>
                <w:rFonts w:ascii="Times New Roman" w:hAnsi="Times New Roman"/>
                <w:sz w:val="22"/>
              </w:rPr>
              <w:t>Admin</w:t>
            </w:r>
          </w:p>
        </w:tc>
        <w:tc>
          <w:tcPr>
            <w:tcW w:type="dxa" w:w="3118"/>
            <w:shd w:fill="F7FAFC"/>
            <w:tcMar>
              <w:top w:w="80" w:type="dxa"/>
              <w:bottom w:w="80" w:type="dxa"/>
              <w:left w:w="110" w:type="dxa"/>
              <w:right w:w="110" w:type="dxa"/>
            </w:tcMar>
          </w:tcPr>
          <w:p>
            <w:pPr>
              <w:jc w:val="left"/>
            </w:pPr>
            <w:r>
              <w:rPr>
                <w:rFonts w:ascii="Times New Roman" w:hAnsi="Times New Roman"/>
                <w:sz w:val="22"/>
              </w:rPr>
              <w:t>Tạo mã coupon, thiết lập hạn mức và hạn sử dụng</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UC-23</w:t>
            </w:r>
          </w:p>
        </w:tc>
        <w:tc>
          <w:tcPr>
            <w:tcW w:type="dxa" w:w="2551"/>
            <w:shd w:fill="FFFFFF"/>
            <w:tcMar>
              <w:top w:w="80" w:type="dxa"/>
              <w:bottom w:w="80" w:type="dxa"/>
              <w:left w:w="110" w:type="dxa"/>
              <w:right w:w="110" w:type="dxa"/>
            </w:tcMar>
          </w:tcPr>
          <w:p>
            <w:pPr>
              <w:jc w:val="center"/>
            </w:pPr>
            <w:r>
              <w:rPr>
                <w:rFonts w:ascii="Times New Roman" w:hAnsi="Times New Roman"/>
                <w:sz w:val="22"/>
              </w:rPr>
              <w:t>Cấu hình AI Chatbot &amp; FAQ</w:t>
            </w:r>
          </w:p>
        </w:tc>
        <w:tc>
          <w:tcPr>
            <w:tcW w:type="dxa" w:w="2268"/>
            <w:shd w:fill="FFFFFF"/>
            <w:tcMar>
              <w:top w:w="80" w:type="dxa"/>
              <w:bottom w:w="80" w:type="dxa"/>
              <w:left w:w="110" w:type="dxa"/>
              <w:right w:w="110" w:type="dxa"/>
            </w:tcMar>
          </w:tcPr>
          <w:p>
            <w:pPr>
              <w:jc w:val="left"/>
            </w:pPr>
            <w:r>
              <w:rPr>
                <w:rFonts w:ascii="Times New Roman" w:hAnsi="Times New Roman"/>
                <w:sz w:val="22"/>
              </w:rPr>
              <w:t>Admin</w:t>
            </w:r>
          </w:p>
        </w:tc>
        <w:tc>
          <w:tcPr>
            <w:tcW w:type="dxa" w:w="3118"/>
            <w:shd w:fill="FFFFFF"/>
            <w:tcMar>
              <w:top w:w="80" w:type="dxa"/>
              <w:bottom w:w="80" w:type="dxa"/>
              <w:left w:w="110" w:type="dxa"/>
              <w:right w:w="110" w:type="dxa"/>
            </w:tcMar>
          </w:tcPr>
          <w:p>
            <w:pPr>
              <w:jc w:val="left"/>
            </w:pPr>
            <w:r>
              <w:rPr>
                <w:rFonts w:ascii="Times New Roman" w:hAnsi="Times New Roman"/>
                <w:sz w:val="22"/>
              </w:rPr>
              <w:t>Quản lý bảng luật SizeRule, câu hỏi FAQ và lịch sử chat</w:t>
            </w:r>
          </w:p>
        </w:tc>
      </w:tr>
      <w:tr>
        <w:tc>
          <w:tcPr>
            <w:tcW w:type="dxa" w:w="1134"/>
            <w:shd w:fill="F7FAFC"/>
            <w:tcMar>
              <w:top w:w="80" w:type="dxa"/>
              <w:bottom w:w="80" w:type="dxa"/>
              <w:left w:w="110" w:type="dxa"/>
              <w:right w:w="110" w:type="dxa"/>
            </w:tcMar>
          </w:tcPr>
          <w:p>
            <w:pPr>
              <w:jc w:val="center"/>
            </w:pPr>
            <w:r>
              <w:rPr>
                <w:rFonts w:ascii="Times New Roman" w:hAnsi="Times New Roman"/>
                <w:sz w:val="22"/>
              </w:rPr>
              <w:t>UC-24</w:t>
            </w:r>
          </w:p>
        </w:tc>
        <w:tc>
          <w:tcPr>
            <w:tcW w:type="dxa" w:w="2551"/>
            <w:shd w:fill="F7FAFC"/>
            <w:tcMar>
              <w:top w:w="80" w:type="dxa"/>
              <w:bottom w:w="80" w:type="dxa"/>
              <w:left w:w="110" w:type="dxa"/>
              <w:right w:w="110" w:type="dxa"/>
            </w:tcMar>
          </w:tcPr>
          <w:p>
            <w:pPr>
              <w:jc w:val="center"/>
            </w:pPr>
            <w:r>
              <w:rPr>
                <w:rFonts w:ascii="Times New Roman" w:hAnsi="Times New Roman"/>
                <w:sz w:val="22"/>
              </w:rPr>
              <w:t>Thống kê &amp; Báo cáo</w:t>
            </w:r>
          </w:p>
        </w:tc>
        <w:tc>
          <w:tcPr>
            <w:tcW w:type="dxa" w:w="2268"/>
            <w:shd w:fill="F7FAFC"/>
            <w:tcMar>
              <w:top w:w="80" w:type="dxa"/>
              <w:bottom w:w="80" w:type="dxa"/>
              <w:left w:w="110" w:type="dxa"/>
              <w:right w:w="110" w:type="dxa"/>
            </w:tcMar>
          </w:tcPr>
          <w:p>
            <w:pPr>
              <w:jc w:val="left"/>
            </w:pPr>
            <w:r>
              <w:rPr>
                <w:rFonts w:ascii="Times New Roman" w:hAnsi="Times New Roman"/>
                <w:sz w:val="22"/>
              </w:rPr>
              <w:t>Admin</w:t>
            </w:r>
          </w:p>
        </w:tc>
        <w:tc>
          <w:tcPr>
            <w:tcW w:type="dxa" w:w="3118"/>
            <w:shd w:fill="F7FAFC"/>
            <w:tcMar>
              <w:top w:w="80" w:type="dxa"/>
              <w:bottom w:w="80" w:type="dxa"/>
              <w:left w:w="110" w:type="dxa"/>
              <w:right w:w="110" w:type="dxa"/>
            </w:tcMar>
          </w:tcPr>
          <w:p>
            <w:pPr>
              <w:jc w:val="left"/>
            </w:pPr>
            <w:r>
              <w:rPr>
                <w:rFonts w:ascii="Times New Roman" w:hAnsi="Times New Roman"/>
                <w:sz w:val="22"/>
              </w:rPr>
              <w:t>Biểu đồ doanh thu, top sản phẩm và hiệu suất bot</w:t>
            </w:r>
          </w:p>
        </w:tc>
      </w:tr>
      <w:tr>
        <w:tc>
          <w:tcPr>
            <w:tcW w:type="dxa" w:w="1134"/>
            <w:shd w:fill="FFFFFF"/>
            <w:tcMar>
              <w:top w:w="80" w:type="dxa"/>
              <w:bottom w:w="80" w:type="dxa"/>
              <w:left w:w="110" w:type="dxa"/>
              <w:right w:w="110" w:type="dxa"/>
            </w:tcMar>
          </w:tcPr>
          <w:p>
            <w:pPr>
              <w:jc w:val="center"/>
            </w:pPr>
            <w:r>
              <w:rPr>
                <w:rFonts w:ascii="Times New Roman" w:hAnsi="Times New Roman"/>
                <w:sz w:val="22"/>
              </w:rPr>
              <w:t>UC-25</w:t>
            </w:r>
          </w:p>
        </w:tc>
        <w:tc>
          <w:tcPr>
            <w:tcW w:type="dxa" w:w="2551"/>
            <w:shd w:fill="FFFFFF"/>
            <w:tcMar>
              <w:top w:w="80" w:type="dxa"/>
              <w:bottom w:w="80" w:type="dxa"/>
              <w:left w:w="110" w:type="dxa"/>
              <w:right w:w="110" w:type="dxa"/>
            </w:tcMar>
          </w:tcPr>
          <w:p>
            <w:pPr>
              <w:jc w:val="center"/>
            </w:pPr>
            <w:r>
              <w:rPr>
                <w:rFonts w:ascii="Times New Roman" w:hAnsi="Times New Roman"/>
                <w:sz w:val="22"/>
              </w:rPr>
              <w:t>Cài đặt hệ thống &amp; Cổng TT</w:t>
            </w:r>
          </w:p>
        </w:tc>
        <w:tc>
          <w:tcPr>
            <w:tcW w:type="dxa" w:w="2268"/>
            <w:shd w:fill="FFFFFF"/>
            <w:tcMar>
              <w:top w:w="80" w:type="dxa"/>
              <w:bottom w:w="80" w:type="dxa"/>
              <w:left w:w="110" w:type="dxa"/>
              <w:right w:w="110" w:type="dxa"/>
            </w:tcMar>
          </w:tcPr>
          <w:p>
            <w:pPr>
              <w:jc w:val="left"/>
            </w:pPr>
            <w:r>
              <w:rPr>
                <w:rFonts w:ascii="Times New Roman" w:hAnsi="Times New Roman"/>
                <w:sz w:val="22"/>
              </w:rPr>
              <w:t>Admin</w:t>
            </w:r>
          </w:p>
        </w:tc>
        <w:tc>
          <w:tcPr>
            <w:tcW w:type="dxa" w:w="3118"/>
            <w:shd w:fill="FFFFFF"/>
            <w:tcMar>
              <w:top w:w="80" w:type="dxa"/>
              <w:bottom w:w="80" w:type="dxa"/>
              <w:left w:w="110" w:type="dxa"/>
              <w:right w:w="110" w:type="dxa"/>
            </w:tcMar>
          </w:tcPr>
          <w:p>
            <w:pPr>
              <w:jc w:val="left"/>
            </w:pPr>
            <w:r>
              <w:rPr>
                <w:rFonts w:ascii="Times New Roman" w:hAnsi="Times New Roman"/>
                <w:sz w:val="22"/>
              </w:rPr>
              <w:t>Cấu hình thông tin cửa hàng, bật tắt cổng thanh toán</w:t>
            </w:r>
          </w:p>
        </w:tc>
      </w:tr>
    </w:tbl>
    <w:p>
      <w:pPr>
        <w:spacing w:after="80"/>
      </w:pPr>
    </w:p>
    <w:p>
      <w:pPr>
        <w:spacing w:before="80" w:after="120"/>
        <w:jc w:val="center"/>
      </w:pPr>
      <w:r>
        <w:rPr>
          <w:rFonts w:ascii="Times New Roman" w:hAnsi="Times New Roman"/>
          <w:b/>
          <w:i/>
          <w:sz w:val="24"/>
        </w:rPr>
        <w:t>Bảng 3.1: Bảng danh mục các Use Case trong hệ thống SportX</w:t>
      </w:r>
    </w:p>
    <w:p>
      <w:pPr>
        <w:keepNext/>
        <w:spacing w:before="240" w:after="80"/>
        <w:jc w:val="left"/>
      </w:pPr>
      <w:r>
        <w:rPr>
          <w:rFonts w:ascii="Times New Roman" w:hAnsi="Times New Roman"/>
          <w:b/>
          <w:color w:val="103672"/>
          <w:sz w:val="27"/>
        </w:rPr>
        <w:t>3.4. Đặc tả chi tiết các Use Case chính</w:t>
      </w:r>
    </w:p>
    <w:p>
      <w:pPr>
        <w:keepNext/>
        <w:spacing w:before="160" w:after="40"/>
        <w:jc w:val="left"/>
      </w:pPr>
      <w:r>
        <w:rPr>
          <w:rFonts w:ascii="Times New Roman" w:hAnsi="Times New Roman"/>
          <w:b/>
          <w:i/>
          <w:sz w:val="26"/>
        </w:rPr>
        <w:t>a. Đặc tả Use Case UC-16: Nhận tư vấn kích cỡ tự động qua Chatbot</w:t>
      </w:r>
    </w:p>
    <w:p>
      <w:pPr>
        <w:pStyle w:val="ListBullet"/>
        <w:spacing w:before="40" w:after="60" w:line="300" w:lineRule="auto"/>
      </w:pPr>
      <w:r>
        <w:rPr>
          <w:rFonts w:ascii="Times New Roman" w:hAnsi="Times New Roman"/>
          <w:sz w:val="26"/>
        </w:rPr>
        <w:t>Tên Use Case: Nhận tư vấn kích cỡ tự động (AI Auto Size Fitting).</w:t>
      </w:r>
    </w:p>
    <w:p>
      <w:pPr>
        <w:pStyle w:val="ListBullet"/>
        <w:spacing w:before="40" w:after="60" w:line="300" w:lineRule="auto"/>
      </w:pPr>
      <w:r>
        <w:rPr>
          <w:rFonts w:ascii="Times New Roman" w:hAnsi="Times New Roman"/>
          <w:sz w:val="26"/>
        </w:rPr>
        <w:t>Tác nhân: Khách hàng / Khách vãng lai, Chatbot Engine.</w:t>
      </w:r>
    </w:p>
    <w:p>
      <w:pPr>
        <w:pStyle w:val="ListBullet"/>
        <w:spacing w:before="40" w:after="60" w:line="300" w:lineRule="auto"/>
      </w:pPr>
      <w:r>
        <w:rPr>
          <w:rFonts w:ascii="Times New Roman" w:hAnsi="Times New Roman"/>
          <w:sz w:val="26"/>
        </w:rPr>
        <w:t>Mục đích: Giúp khách hàng nhanh chóng chọn được kích cỡ quần áo thể thao phù hợp nhất theo số đo thể trạng thực tế, giảm thiểu tối đa tỷ lệ đổi trả hàng.</w:t>
      </w:r>
    </w:p>
    <w:p>
      <w:pPr>
        <w:pStyle w:val="ListBullet"/>
        <w:spacing w:before="40" w:after="60" w:line="300" w:lineRule="auto"/>
      </w:pPr>
      <w:r>
        <w:rPr>
          <w:rFonts w:ascii="Times New Roman" w:hAnsi="Times New Roman"/>
          <w:sz w:val="26"/>
        </w:rPr>
        <w:t>Tiền điều kiện: Khách hàng mở hộp thoại Chatbot nổi trên giao diện website.</w:t>
      </w:r>
    </w:p>
    <w:p>
      <w:pPr>
        <w:pStyle w:val="ListBullet"/>
        <w:spacing w:before="40" w:after="60" w:line="300" w:lineRule="auto"/>
      </w:pPr>
      <w:r>
        <w:rPr>
          <w:rFonts w:ascii="Times New Roman" w:hAnsi="Times New Roman"/>
          <w:sz w:val="26"/>
        </w:rPr>
        <w:t>Hậu điều kiện: Hệ thống trả về kích cỡ khuyến nghị (S, M, L, XL, XXL) kèm thẻ sản phẩm liên quan.</w:t>
      </w:r>
    </w:p>
    <w:p>
      <w:pPr>
        <w:pStyle w:val="ListBullet"/>
        <w:spacing w:before="40" w:after="60" w:line="300" w:lineRule="auto"/>
      </w:pPr>
      <w:r>
        <w:rPr>
          <w:rFonts w:ascii="Times New Roman" w:hAnsi="Times New Roman"/>
          <w:sz w:val="26"/>
        </w:rPr>
        <w:t>Luồng sự kiện chính:</w:t>
      </w:r>
    </w:p>
    <w:p>
      <w:pPr>
        <w:spacing w:before="0" w:after="120" w:line="312" w:lineRule="auto"/>
        <w:ind w:firstLine="850"/>
        <w:jc w:val="both"/>
      </w:pPr>
      <w:r>
        <w:rPr>
          <w:rFonts w:ascii="Times New Roman" w:hAnsi="Times New Roman"/>
          <w:b w:val="0"/>
          <w:i w:val="0"/>
          <w:sz w:val="26"/>
        </w:rPr>
        <w:t>1. Khách hàng bấm vào biểu tượng Chatbot và gõ câu hỏi tư vấn (ví dụ: 'Mình cao 1m72 nặng 65kg mặc áo bóng đá size gì?').</w:t>
      </w:r>
    </w:p>
    <w:p>
      <w:pPr>
        <w:spacing w:before="0" w:after="120" w:line="312" w:lineRule="auto"/>
        <w:ind w:firstLine="850"/>
        <w:jc w:val="both"/>
      </w:pPr>
      <w:r>
        <w:rPr>
          <w:rFonts w:ascii="Times New Roman" w:hAnsi="Times New Roman"/>
          <w:b w:val="0"/>
          <w:i w:val="0"/>
          <w:sz w:val="26"/>
        </w:rPr>
        <w:t>2. Chatbot tiếp nhận tin nhắn, chuyển sang module trích xuất thực thể để tách dữ liệu: Chiều cao = 172cm, Cân nặng = 65kg.</w:t>
      </w:r>
    </w:p>
    <w:p>
      <w:pPr>
        <w:spacing w:before="0" w:after="120" w:line="312" w:lineRule="auto"/>
        <w:ind w:firstLine="850"/>
        <w:jc w:val="both"/>
      </w:pPr>
      <w:r>
        <w:rPr>
          <w:rFonts w:ascii="Times New Roman" w:hAnsi="Times New Roman"/>
          <w:b w:val="0"/>
          <w:i w:val="0"/>
          <w:sz w:val="26"/>
        </w:rPr>
        <w:t>3. Chatbot Engine tính toán chỉ số BMI = 65 / (1.72^2) = 21.97 (Thể trạng cân đối).</w:t>
      </w:r>
    </w:p>
    <w:p>
      <w:pPr>
        <w:spacing w:before="0" w:after="120" w:line="312" w:lineRule="auto"/>
        <w:ind w:firstLine="850"/>
        <w:jc w:val="both"/>
      </w:pPr>
      <w:r>
        <w:rPr>
          <w:rFonts w:ascii="Times New Roman" w:hAnsi="Times New Roman"/>
          <w:b w:val="0"/>
          <w:i w:val="0"/>
          <w:sz w:val="26"/>
        </w:rPr>
        <w:t>4. Hệ thống tra cứu bảng luật SizeRule thỏa mãn khoảng chiều cao 168-175cm và cân nặng 62-68kg.</w:t>
      </w:r>
    </w:p>
    <w:p>
      <w:pPr>
        <w:spacing w:before="0" w:after="120" w:line="312" w:lineRule="auto"/>
        <w:ind w:firstLine="850"/>
        <w:jc w:val="both"/>
      </w:pPr>
      <w:r>
        <w:rPr>
          <w:rFonts w:ascii="Times New Roman" w:hAnsi="Times New Roman"/>
          <w:b w:val="0"/>
          <w:i w:val="0"/>
          <w:sz w:val="26"/>
        </w:rPr>
        <w:t>5. Chatbot gửi tin nhắn phản hồi: 'Với chiều cao 1m72 và cân nặng 65kg, thể trạng của bạn rất chuẩn. Kích cỡ phù hợp nhất cho bạn là Size L.' kèm theo thẻ sản phẩm đồ bóng đá mới nhất.</w:t>
      </w:r>
    </w:p>
    <w:p>
      <w:pPr>
        <w:pStyle w:val="ListBullet"/>
        <w:spacing w:before="40" w:after="60" w:line="300" w:lineRule="auto"/>
      </w:pPr>
      <w:r>
        <w:rPr>
          <w:rFonts w:ascii="Times New Roman" w:hAnsi="Times New Roman"/>
          <w:sz w:val="26"/>
        </w:rPr>
        <w:t>Luồng sự kiện thay thế: Nếu khách hàng nhập thiếu thông số (ví dụ chỉ nhập 'nặng 70kg'), Chatbot sẽ chủ động hỏi thêm: 'Bạn vui lòng cho shop biết thêm chiều cao của bạn để tư vấn chuẩn xác nhất nhé!'.</w:t>
      </w:r>
    </w:p>
    <w:p>
      <w:pPr>
        <w:keepNext/>
        <w:spacing w:before="160" w:after="40"/>
        <w:jc w:val="left"/>
      </w:pPr>
      <w:r>
        <w:rPr>
          <w:rFonts w:ascii="Times New Roman" w:hAnsi="Times New Roman"/>
          <w:b/>
          <w:i/>
          <w:sz w:val="26"/>
        </w:rPr>
        <w:t>b. Đặc tả Use Case UC-14: Thanh toán trực tuyến qua cổng VNPAY</w:t>
      </w:r>
    </w:p>
    <w:p>
      <w:pPr>
        <w:pStyle w:val="ListBullet"/>
        <w:spacing w:before="40" w:after="60" w:line="300" w:lineRule="auto"/>
      </w:pPr>
      <w:r>
        <w:rPr>
          <w:rFonts w:ascii="Times New Roman" w:hAnsi="Times New Roman"/>
          <w:sz w:val="26"/>
        </w:rPr>
        <w:t>Tên Use Case: Thanh toán đơn hàng trực tuyến qua VNPAY.</w:t>
      </w:r>
    </w:p>
    <w:p>
      <w:pPr>
        <w:pStyle w:val="ListBullet"/>
        <w:spacing w:before="40" w:after="60" w:line="300" w:lineRule="auto"/>
      </w:pPr>
      <w:r>
        <w:rPr>
          <w:rFonts w:ascii="Times New Roman" w:hAnsi="Times New Roman"/>
          <w:sz w:val="26"/>
        </w:rPr>
        <w:t>Tác nhân: Khách hàng, Cổng thanh toán VNPAY, Máy chủ Backend.</w:t>
      </w:r>
    </w:p>
    <w:p>
      <w:pPr>
        <w:pStyle w:val="ListBullet"/>
        <w:spacing w:before="40" w:after="60" w:line="300" w:lineRule="auto"/>
      </w:pPr>
      <w:r>
        <w:rPr>
          <w:rFonts w:ascii="Times New Roman" w:hAnsi="Times New Roman"/>
          <w:sz w:val="26"/>
        </w:rPr>
        <w:t>Mục đích: Thanh toán an toàn, tức thì cho đơn hàng thông qua tài khoản ngân hàng hoặc quét mã QR.</w:t>
      </w:r>
    </w:p>
    <w:p>
      <w:pPr>
        <w:pStyle w:val="ListBullet"/>
        <w:spacing w:before="40" w:after="60" w:line="300" w:lineRule="auto"/>
      </w:pPr>
      <w:r>
        <w:rPr>
          <w:rFonts w:ascii="Times New Roman" w:hAnsi="Times New Roman"/>
          <w:sz w:val="26"/>
        </w:rPr>
        <w:t>Tiền điều kiện: Giỏ hàng có sản phẩm, khách hàng hoàn thành nhập địa chỉ giao hàng và chọn phương thức 'Thanh toán qua VNPAY'.</w:t>
      </w:r>
    </w:p>
    <w:p>
      <w:pPr>
        <w:pStyle w:val="ListBullet"/>
        <w:spacing w:before="40" w:after="60" w:line="300" w:lineRule="auto"/>
      </w:pPr>
      <w:r>
        <w:rPr>
          <w:rFonts w:ascii="Times New Roman" w:hAnsi="Times New Roman"/>
          <w:sz w:val="26"/>
        </w:rPr>
        <w:t>Hậu điều kiện: Đơn hàng được cập nhật trạng thái 'Đã thanh toán', số lượng tồn kho tự động khấu trừ.</w:t>
      </w:r>
    </w:p>
    <w:p>
      <w:pPr>
        <w:pStyle w:val="ListBullet"/>
        <w:spacing w:before="40" w:after="60" w:line="300" w:lineRule="auto"/>
      </w:pPr>
      <w:r>
        <w:rPr>
          <w:rFonts w:ascii="Times New Roman" w:hAnsi="Times New Roman"/>
          <w:sz w:val="26"/>
        </w:rPr>
        <w:t>Luồng sự kiện chính:</w:t>
      </w:r>
    </w:p>
    <w:p>
      <w:pPr>
        <w:spacing w:before="0" w:after="120" w:line="312" w:lineRule="auto"/>
        <w:ind w:firstLine="850"/>
        <w:jc w:val="both"/>
      </w:pPr>
      <w:r>
        <w:rPr>
          <w:rFonts w:ascii="Times New Roman" w:hAnsi="Times New Roman"/>
          <w:b w:val="0"/>
          <w:i w:val="0"/>
          <w:sz w:val="26"/>
        </w:rPr>
        <w:t>1. Khách hàng nhấn nút 'Xác nhận đặt hàng' tại trang Thanh toán.</w:t>
      </w:r>
    </w:p>
    <w:p>
      <w:pPr>
        <w:spacing w:before="0" w:after="120" w:line="312" w:lineRule="auto"/>
        <w:ind w:firstLine="850"/>
        <w:jc w:val="both"/>
      </w:pPr>
      <w:r>
        <w:rPr>
          <w:rFonts w:ascii="Times New Roman" w:hAnsi="Times New Roman"/>
          <w:b w:val="0"/>
          <w:i w:val="0"/>
          <w:sz w:val="26"/>
        </w:rPr>
        <w:t>2. Hệ thống tạo bản ghi đơn hàng mới với trạng thái paymentStatus = 'Unpaid'.</w:t>
      </w:r>
    </w:p>
    <w:p>
      <w:pPr>
        <w:spacing w:before="0" w:after="120" w:line="312" w:lineRule="auto"/>
        <w:ind w:firstLine="850"/>
        <w:jc w:val="both"/>
      </w:pPr>
      <w:r>
        <w:rPr>
          <w:rFonts w:ascii="Times New Roman" w:hAnsi="Times New Roman"/>
          <w:b w:val="0"/>
          <w:i w:val="0"/>
          <w:sz w:val="26"/>
        </w:rPr>
        <w:t>3. Backend tạo chuỗi liên kết thanh toán VNPAY kèm chữ ký bảo mật SHA-512 và chuyển hướng trình duyệt của khách hàng sang cổng VNPAY.</w:t>
      </w:r>
    </w:p>
    <w:p>
      <w:pPr>
        <w:spacing w:before="0" w:after="120" w:line="312" w:lineRule="auto"/>
        <w:ind w:firstLine="850"/>
        <w:jc w:val="both"/>
      </w:pPr>
      <w:r>
        <w:rPr>
          <w:rFonts w:ascii="Times New Roman" w:hAnsi="Times New Roman"/>
          <w:b w:val="0"/>
          <w:i w:val="0"/>
          <w:sz w:val="26"/>
        </w:rPr>
        <w:t>4. Khách hàng quét mã VNPAY-QR hoặc nhập thông tin thẻ ATM và xác thực mã OTP gửi về điện thoại.</w:t>
      </w:r>
    </w:p>
    <w:p>
      <w:pPr>
        <w:spacing w:before="0" w:after="120" w:line="312" w:lineRule="auto"/>
        <w:ind w:firstLine="850"/>
        <w:jc w:val="both"/>
      </w:pPr>
      <w:r>
        <w:rPr>
          <w:rFonts w:ascii="Times New Roman" w:hAnsi="Times New Roman"/>
          <w:b w:val="0"/>
          <w:i w:val="0"/>
          <w:sz w:val="26"/>
        </w:rPr>
        <w:t>5. Cổng VNPAY xử lý giao dịch thành công và gửi đồng thời 2 luồng: Tín hiệu IPN ngầm về máy chủ SportX và chuyển hướng người dùng về trang kết quả đơn hàng.</w:t>
      </w:r>
    </w:p>
    <w:p>
      <w:pPr>
        <w:spacing w:before="0" w:after="120" w:line="312" w:lineRule="auto"/>
        <w:ind w:firstLine="850"/>
        <w:jc w:val="both"/>
      </w:pPr>
      <w:r>
        <w:rPr>
          <w:rFonts w:ascii="Times New Roman" w:hAnsi="Times New Roman"/>
          <w:b w:val="0"/>
          <w:i w:val="0"/>
          <w:sz w:val="26"/>
        </w:rPr>
        <w:t>6. Máy chủ SportX kiểm tra chữ ký số hợp lệ và cập nhật đơn hàng thành paymentStatus = 'Paid'.</w:t>
      </w:r>
    </w:p>
    <w:p>
      <w:pPr>
        <w:spacing w:before="0" w:after="120" w:line="312" w:lineRule="auto"/>
        <w:ind w:firstLine="850"/>
        <w:jc w:val="both"/>
      </w:pPr>
      <w:r>
        <w:rPr>
          <w:rFonts w:ascii="Times New Roman" w:hAnsi="Times New Roman"/>
          <w:b w:val="0"/>
          <w:i w:val="0"/>
          <w:sz w:val="26"/>
        </w:rPr>
        <w:t>7. Khách hàng nhận được thông báo đặt hàng và thanh toán thành công.</w:t>
      </w:r>
    </w:p>
    <w:p>
      <w:r>
        <w:br w:type="page"/>
      </w:r>
    </w:p>
    <w:p>
      <w:pPr>
        <w:keepNext/>
        <w:spacing w:before="240" w:after="80"/>
        <w:jc w:val="left"/>
      </w:pPr>
      <w:r>
        <w:rPr>
          <w:rFonts w:ascii="Times New Roman" w:hAnsi="Times New Roman"/>
          <w:b/>
          <w:color w:val="103672"/>
          <w:sz w:val="27"/>
        </w:rPr>
        <w:t>3.5. Biểu đồ Lớp (Class Diagram) tổng thể hệ thống</w:t>
      </w:r>
    </w:p>
    <w:p>
      <w:pPr>
        <w:spacing w:before="0" w:after="120" w:line="312" w:lineRule="auto"/>
        <w:ind w:firstLine="720"/>
        <w:jc w:val="both"/>
      </w:pPr>
      <w:r>
        <w:rPr>
          <w:rFonts w:ascii="Times New Roman" w:hAnsi="Times New Roman"/>
          <w:b w:val="0"/>
          <w:i w:val="0"/>
          <w:sz w:val="26"/>
        </w:rPr>
        <w:t>Biểu đồ Lớp (Class Diagram) mô tả cấu trúc tĩnh của hệ thống SportX, bao gồm các thực thể dữ liệu chính (User, Customer, Product, ProductVariant, Order, OrderItem, SizeRule, Coupon), các lớp dịch vụ miền (AISizeEngine, PaymentService) cùng các thuộc tính, phương thức và mối quan hệ giữa chúng:</w:t>
      </w:r>
    </w:p>
    <w:p>
      <w:pPr>
        <w:spacing w:before="160" w:after="40"/>
        <w:jc w:val="center"/>
      </w:pPr>
      <w:r>
        <w:drawing>
          <wp:inline xmlns:a="http://schemas.openxmlformats.org/drawingml/2006/main" xmlns:pic="http://schemas.openxmlformats.org/drawingml/2006/picture">
            <wp:extent cx="5760000" cy="7817143"/>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760000" cy="7817143"/>
                    </a:xfrm>
                    <a:prstGeom prst="rect"/>
                  </pic:spPr>
                </pic:pic>
              </a:graphicData>
            </a:graphic>
          </wp:inline>
        </w:drawing>
      </w:r>
    </w:p>
    <w:p>
      <w:pPr>
        <w:spacing w:before="40" w:after="200"/>
        <w:jc w:val="center"/>
      </w:pPr>
      <w:r>
        <w:rPr>
          <w:rFonts w:ascii="Times New Roman" w:hAnsi="Times New Roman"/>
          <w:b/>
          <w:i/>
          <w:sz w:val="23"/>
        </w:rPr>
        <w:t>Hình 3.3: Biểu đồ Lớp (Class Diagram) tổng thể cấu trúc hệ thống SportX</w:t>
      </w:r>
    </w:p>
    <w:p>
      <w:pPr>
        <w:spacing w:before="0" w:after="120" w:line="312" w:lineRule="auto"/>
        <w:ind w:firstLine="720"/>
        <w:jc w:val="both"/>
      </w:pPr>
      <w:r>
        <w:rPr>
          <w:rFonts w:ascii="Times New Roman" w:hAnsi="Times New Roman"/>
          <w:b w:val="0"/>
          <w:i w:val="0"/>
          <w:sz w:val="26"/>
        </w:rPr>
        <w:t>Mối quan hệ chính giữa các lớp:</w:t>
      </w:r>
    </w:p>
    <w:p>
      <w:pPr>
        <w:pStyle w:val="ListBullet"/>
        <w:spacing w:before="40" w:after="60" w:line="300" w:lineRule="auto"/>
      </w:pPr>
      <w:r>
        <w:rPr>
          <w:rFonts w:ascii="Times New Roman" w:hAnsi="Times New Roman"/>
          <w:sz w:val="26"/>
        </w:rPr>
        <w:t>Quan hệ 1-1 giữa User và Customer: Mỗi tài khoản người dùng gắn liền với một hồ sơ khách hàng lưu trữ thông tin giao hàng và phân hạng.</w:t>
      </w:r>
    </w:p>
    <w:p>
      <w:pPr>
        <w:pStyle w:val="ListBullet"/>
        <w:spacing w:before="40" w:after="60" w:line="300" w:lineRule="auto"/>
      </w:pPr>
      <w:r>
        <w:rPr>
          <w:rFonts w:ascii="Times New Roman" w:hAnsi="Times New Roman"/>
          <w:sz w:val="26"/>
        </w:rPr>
        <w:t>Quan hệ 1-N giữa Customer và Order: Một khách hàng có thể tạo nhiều đơn đặt hàng theo thời gian.</w:t>
      </w:r>
    </w:p>
    <w:p>
      <w:pPr>
        <w:pStyle w:val="ListBullet"/>
        <w:spacing w:before="40" w:after="60" w:line="300" w:lineRule="auto"/>
      </w:pPr>
      <w:r>
        <w:rPr>
          <w:rFonts w:ascii="Times New Roman" w:hAnsi="Times New Roman"/>
          <w:sz w:val="26"/>
        </w:rPr>
        <w:t>Quan hệ Hợp thành (Composition 1-N) giữa Order và OrderItem: Đơn hàng chứa danh sách các mặt hàng chi tiết; khi hủy hoặc xóa đơn hàng, các dòng mặt hàng tương ứng cũng bị xóa.</w:t>
      </w:r>
    </w:p>
    <w:p>
      <w:pPr>
        <w:pStyle w:val="ListBullet"/>
        <w:spacing w:before="40" w:after="60" w:line="300" w:lineRule="auto"/>
      </w:pPr>
      <w:r>
        <w:rPr>
          <w:rFonts w:ascii="Times New Roman" w:hAnsi="Times New Roman"/>
          <w:sz w:val="26"/>
        </w:rPr>
        <w:t>Quan hệ Phụ thuộc (Dependency) giữa AISizeEngine và SizeRule: Động cơ AI tư vấn sử dụng các quy tắc trong SizeRule để tính toán và trả về kết quả.</w:t>
      </w:r>
    </w:p>
    <w:p>
      <w:pPr>
        <w:pStyle w:val="ListBullet"/>
        <w:spacing w:before="40" w:after="60" w:line="300" w:lineRule="auto"/>
      </w:pPr>
      <w:r>
        <w:rPr>
          <w:rFonts w:ascii="Times New Roman" w:hAnsi="Times New Roman"/>
          <w:sz w:val="26"/>
        </w:rPr>
        <w:t>Quan hệ giữa PaymentService và Order: Dịch vụ thanh toán nhận thông tin đơn hàng để tạo URL ký số và xác thực trạng thái giao dịch.</w:t>
      </w:r>
    </w:p>
    <w:p>
      <w:pPr>
        <w:keepNext/>
        <w:spacing w:before="240" w:after="80"/>
        <w:jc w:val="left"/>
      </w:pPr>
      <w:r>
        <w:rPr>
          <w:rFonts w:ascii="Times New Roman" w:hAnsi="Times New Roman"/>
          <w:b/>
          <w:color w:val="103672"/>
          <w:sz w:val="27"/>
        </w:rPr>
        <w:t>3.6. Biểu đồ tuần tự (Sequence Diagram) cho các nghiệp vụ cốt lõi</w:t>
      </w:r>
    </w:p>
    <w:p>
      <w:pPr>
        <w:keepNext/>
        <w:spacing w:before="160" w:after="40"/>
        <w:jc w:val="left"/>
      </w:pPr>
      <w:r>
        <w:rPr>
          <w:rFonts w:ascii="Times New Roman" w:hAnsi="Times New Roman"/>
          <w:b/>
          <w:i/>
          <w:sz w:val="26"/>
        </w:rPr>
        <w:t>a. Biểu đồ tuần tự quy trình Đặt hàng và Thanh toán trực tuyến VNPAY</w:t>
      </w:r>
    </w:p>
    <w:p>
      <w:pPr>
        <w:spacing w:before="0" w:after="120" w:line="312" w:lineRule="auto"/>
        <w:ind w:firstLine="720"/>
        <w:jc w:val="both"/>
      </w:pPr>
      <w:r>
        <w:rPr>
          <w:rFonts w:ascii="Times New Roman" w:hAnsi="Times New Roman"/>
          <w:b w:val="0"/>
          <w:i w:val="0"/>
          <w:sz w:val="26"/>
        </w:rPr>
        <w:t>Quy trình xử lý thanh toán trực tuyến mô hình hóa tương tác giữa Khách hàng, Client Frontend, Backend Express API, Cổng VNPAY và CSDL MongoDB:</w:t>
      </w:r>
    </w:p>
    <w:p>
      <w:pPr>
        <w:spacing w:before="160" w:after="40"/>
        <w:jc w:val="center"/>
      </w:pPr>
      <w:r>
        <w:drawing>
          <wp:inline xmlns:a="http://schemas.openxmlformats.org/drawingml/2006/main" xmlns:pic="http://schemas.openxmlformats.org/drawingml/2006/picture">
            <wp:extent cx="5760000" cy="4280367"/>
            <wp:docPr id="4" name="Picture 4"/>
            <wp:cNvGraphicFramePr>
              <a:graphicFrameLocks noChangeAspect="1"/>
            </wp:cNvGraphicFramePr>
            <a:graphic>
              <a:graphicData uri="http://schemas.openxmlformats.org/drawingml/2006/picture">
                <pic:pic>
                  <pic:nvPicPr>
                    <pic:cNvPr id="0" name="seq_payment.png"/>
                    <pic:cNvPicPr/>
                  </pic:nvPicPr>
                  <pic:blipFill>
                    <a:blip r:embed="rId12"/>
                    <a:stretch>
                      <a:fillRect/>
                    </a:stretch>
                  </pic:blipFill>
                  <pic:spPr>
                    <a:xfrm>
                      <a:off x="0" y="0"/>
                      <a:ext cx="5760000" cy="4280367"/>
                    </a:xfrm>
                    <a:prstGeom prst="rect"/>
                  </pic:spPr>
                </pic:pic>
              </a:graphicData>
            </a:graphic>
          </wp:inline>
        </w:drawing>
      </w:r>
    </w:p>
    <w:p>
      <w:pPr>
        <w:spacing w:before="40" w:after="200"/>
        <w:jc w:val="center"/>
      </w:pPr>
      <w:r>
        <w:rPr>
          <w:rFonts w:ascii="Times New Roman" w:hAnsi="Times New Roman"/>
          <w:b/>
          <w:i/>
          <w:sz w:val="23"/>
        </w:rPr>
        <w:t>Hình 3.4: Biểu đồ tuần tự (Sequence Diagram) quy trình Đặt hàng và Thanh toán VNPAY</w:t>
      </w:r>
    </w:p>
    <w:p>
      <w:pPr>
        <w:keepNext/>
        <w:spacing w:before="160" w:after="40"/>
        <w:jc w:val="left"/>
      </w:pPr>
      <w:r>
        <w:rPr>
          <w:rFonts w:ascii="Times New Roman" w:hAnsi="Times New Roman"/>
          <w:b/>
          <w:i/>
          <w:sz w:val="26"/>
        </w:rPr>
        <w:t>b. Biểu đồ tuần tự quy trình AI Chatbot tư vấn kích cỡ và sản phẩm</w:t>
      </w:r>
    </w:p>
    <w:p>
      <w:pPr>
        <w:spacing w:before="0" w:after="120" w:line="312" w:lineRule="auto"/>
        <w:ind w:firstLine="720"/>
        <w:jc w:val="both"/>
      </w:pPr>
      <w:r>
        <w:rPr>
          <w:rFonts w:ascii="Times New Roman" w:hAnsi="Times New Roman"/>
          <w:b w:val="0"/>
          <w:i w:val="0"/>
          <w:sz w:val="26"/>
        </w:rPr>
        <w:t>Quy trình tiếp nhận tin nhắn tự nhiên, trích xuất thực thể, tính toán BMI, tra cứu ma trận quy tắc và phản hồi khách hàng:</w:t>
      </w:r>
    </w:p>
    <w:p>
      <w:pPr>
        <w:spacing w:before="160" w:after="40"/>
        <w:jc w:val="center"/>
      </w:pPr>
      <w:r>
        <w:drawing>
          <wp:inline xmlns:a="http://schemas.openxmlformats.org/drawingml/2006/main" xmlns:pic="http://schemas.openxmlformats.org/drawingml/2006/picture">
            <wp:extent cx="5760000" cy="4278032"/>
            <wp:docPr id="5" name="Picture 5"/>
            <wp:cNvGraphicFramePr>
              <a:graphicFrameLocks noChangeAspect="1"/>
            </wp:cNvGraphicFramePr>
            <a:graphic>
              <a:graphicData uri="http://schemas.openxmlformats.org/drawingml/2006/picture">
                <pic:pic>
                  <pic:nvPicPr>
                    <pic:cNvPr id="0" name="seq_chatbot.png"/>
                    <pic:cNvPicPr/>
                  </pic:nvPicPr>
                  <pic:blipFill>
                    <a:blip r:embed="rId13"/>
                    <a:stretch>
                      <a:fillRect/>
                    </a:stretch>
                  </pic:blipFill>
                  <pic:spPr>
                    <a:xfrm>
                      <a:off x="0" y="0"/>
                      <a:ext cx="5760000" cy="4278032"/>
                    </a:xfrm>
                    <a:prstGeom prst="rect"/>
                  </pic:spPr>
                </pic:pic>
              </a:graphicData>
            </a:graphic>
          </wp:inline>
        </w:drawing>
      </w:r>
    </w:p>
    <w:p>
      <w:pPr>
        <w:spacing w:before="40" w:after="200"/>
        <w:jc w:val="center"/>
      </w:pPr>
      <w:r>
        <w:rPr>
          <w:rFonts w:ascii="Times New Roman" w:hAnsi="Times New Roman"/>
          <w:b/>
          <w:i/>
          <w:sz w:val="23"/>
        </w:rPr>
        <w:t>Hình 3.5: Biểu đồ tuần tự (Sequence Diagram) quy trình AI Chatbot tư vấn kích cỡ</w:t>
      </w:r>
    </w:p>
    <w:p>
      <w:r>
        <w:br w:type="page"/>
      </w:r>
    </w:p>
    <w:p>
      <w:pPr>
        <w:keepNext/>
        <w:spacing w:before="240" w:after="80"/>
        <w:jc w:val="left"/>
      </w:pPr>
      <w:r>
        <w:rPr>
          <w:rFonts w:ascii="Times New Roman" w:hAnsi="Times New Roman"/>
          <w:b/>
          <w:color w:val="103672"/>
          <w:sz w:val="27"/>
        </w:rPr>
        <w:t>3.7. Thiết kế cơ sở dữ liệu chi tiết (Database Schema &amp; 11 Collections)</w:t>
      </w:r>
    </w:p>
    <w:p>
      <w:pPr>
        <w:spacing w:before="0" w:after="120" w:line="312" w:lineRule="auto"/>
        <w:ind w:firstLine="720"/>
        <w:jc w:val="both"/>
      </w:pPr>
      <w:r>
        <w:rPr>
          <w:rFonts w:ascii="Times New Roman" w:hAnsi="Times New Roman"/>
          <w:b w:val="0"/>
          <w:i w:val="0"/>
          <w:sz w:val="26"/>
        </w:rPr>
        <w:t>Hệ thống sử dụng MongoDB làm cơ sở dữ liệu chính với 11 bộ sưu tập (Collections) được chuẩn hóa tối ưu:</w:t>
      </w:r>
    </w:p>
    <w:p>
      <w:pPr>
        <w:spacing w:before="160" w:after="40"/>
        <w:jc w:val="center"/>
      </w:pPr>
      <w:r>
        <w:drawing>
          <wp:inline xmlns:a="http://schemas.openxmlformats.org/drawingml/2006/main" xmlns:pic="http://schemas.openxmlformats.org/drawingml/2006/picture">
            <wp:extent cx="5760000" cy="7817143"/>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760000" cy="7817143"/>
                    </a:xfrm>
                    <a:prstGeom prst="rect"/>
                  </pic:spPr>
                </pic:pic>
              </a:graphicData>
            </a:graphic>
          </wp:inline>
        </w:drawing>
      </w:r>
    </w:p>
    <w:p>
      <w:pPr>
        <w:spacing w:before="40" w:after="200"/>
        <w:jc w:val="center"/>
      </w:pPr>
      <w:r>
        <w:rPr>
          <w:rFonts w:ascii="Times New Roman" w:hAnsi="Times New Roman"/>
          <w:b/>
          <w:i/>
          <w:sz w:val="23"/>
        </w:rPr>
        <w:t>Hình 3.6: Sơ đồ Thực thể Liên kết (ERD Diagram) Cơ sở dữ liệu MongoDB</w:t>
      </w:r>
    </w:p>
    <w:p>
      <w:pPr>
        <w:spacing w:before="0" w:after="120" w:line="312" w:lineRule="auto"/>
        <w:ind w:firstLine="720"/>
        <w:jc w:val="both"/>
      </w:pPr>
      <w:r>
        <w:rPr>
          <w:rFonts w:ascii="Times New Roman" w:hAnsi="Times New Roman"/>
          <w:b w:val="0"/>
          <w:i w:val="0"/>
          <w:sz w:val="26"/>
        </w:rPr>
        <w:t>Dưới đây là mô tả chi tiết từng trường dữ liệu, kiểu dữ liệu, ràng buộc và ý nghĩa nghiệp vụ của toàn bộ 11 Collections trong cơ sở dữ liệu SportX:</w:t>
      </w:r>
    </w:p>
    <w:p>
      <w:pPr>
        <w:keepNext/>
        <w:spacing w:before="160" w:after="40"/>
        <w:jc w:val="left"/>
      </w:pPr>
      <w:r>
        <w:rPr>
          <w:rFonts w:ascii="Times New Roman" w:hAnsi="Times New Roman"/>
          <w:b/>
          <w:i/>
          <w:sz w:val="26"/>
        </w:rPr>
        <w:t>3.7.1. Đặc tả Collection 'users' (Tài khoản người dùng &amp; Quản trị viên)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Định danh duy nhất của tài khoản</w:t>
            </w:r>
          </w:p>
        </w:tc>
        <w:tc>
          <w:tcPr>
            <w:tcW w:type="dxa" w:w="2154"/>
            <w:shd w:fill="FFFFFF"/>
            <w:tcMar>
              <w:top w:w="80" w:type="dxa"/>
              <w:bottom w:w="80" w:type="dxa"/>
              <w:left w:w="110" w:type="dxa"/>
              <w:right w:w="110" w:type="dxa"/>
            </w:tcMar>
          </w:tcPr>
          <w:p>
            <w:pPr>
              <w:jc w:val="left"/>
            </w:pPr>
            <w:r>
              <w:rPr>
                <w:rFonts w:ascii="Times New Roman" w:hAnsi="Times New Roman"/>
                <w:sz w:val="22"/>
              </w:rPr>
              <w:t>65f2a1b9c8e1...</w:t>
            </w:r>
          </w:p>
        </w:tc>
      </w:tr>
      <w:tr>
        <w:tc>
          <w:tcPr>
            <w:tcW w:type="dxa" w:w="1417"/>
            <w:shd w:fill="F7FAFC"/>
            <w:tcMar>
              <w:top w:w="80" w:type="dxa"/>
              <w:bottom w:w="80" w:type="dxa"/>
              <w:left w:w="110" w:type="dxa"/>
              <w:right w:w="110" w:type="dxa"/>
            </w:tcMar>
          </w:tcPr>
          <w:p>
            <w:pPr>
              <w:jc w:val="center"/>
            </w:pPr>
            <w:r>
              <w:rPr>
                <w:rFonts w:ascii="Times New Roman" w:hAnsi="Times New Roman"/>
                <w:sz w:val="22"/>
              </w:rPr>
              <w:t>email</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Địa chỉ email đăng nhập</w:t>
            </w:r>
          </w:p>
        </w:tc>
        <w:tc>
          <w:tcPr>
            <w:tcW w:type="dxa" w:w="2154"/>
            <w:shd w:fill="F7FAFC"/>
            <w:tcMar>
              <w:top w:w="80" w:type="dxa"/>
              <w:bottom w:w="80" w:type="dxa"/>
              <w:left w:w="110" w:type="dxa"/>
              <w:right w:w="110" w:type="dxa"/>
            </w:tcMar>
          </w:tcPr>
          <w:p>
            <w:pPr>
              <w:jc w:val="left"/>
            </w:pPr>
            <w:r>
              <w:rPr>
                <w:rFonts w:ascii="Times New Roman" w:hAnsi="Times New Roman"/>
                <w:sz w:val="22"/>
              </w:rPr>
              <w:t>hungdc@gmail.com</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passwordHash</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Mật khẩu đã băm bằng Bcrypt (Salt=10)</w:t>
            </w:r>
          </w:p>
        </w:tc>
        <w:tc>
          <w:tcPr>
            <w:tcW w:type="dxa" w:w="2154"/>
            <w:shd w:fill="FFFFFF"/>
            <w:tcMar>
              <w:top w:w="80" w:type="dxa"/>
              <w:bottom w:w="80" w:type="dxa"/>
              <w:left w:w="110" w:type="dxa"/>
              <w:right w:w="110" w:type="dxa"/>
            </w:tcMar>
          </w:tcPr>
          <w:p>
            <w:pPr>
              <w:jc w:val="left"/>
            </w:pPr>
            <w:r>
              <w:rPr>
                <w:rFonts w:ascii="Times New Roman" w:hAnsi="Times New Roman"/>
                <w:sz w:val="22"/>
              </w:rPr>
              <w:t>$2b$10$wKz...</w:t>
            </w:r>
          </w:p>
        </w:tc>
      </w:tr>
      <w:tr>
        <w:tc>
          <w:tcPr>
            <w:tcW w:type="dxa" w:w="1417"/>
            <w:shd w:fill="F7FAFC"/>
            <w:tcMar>
              <w:top w:w="80" w:type="dxa"/>
              <w:bottom w:w="80" w:type="dxa"/>
              <w:left w:w="110" w:type="dxa"/>
              <w:right w:w="110" w:type="dxa"/>
            </w:tcMar>
          </w:tcPr>
          <w:p>
            <w:pPr>
              <w:jc w:val="center"/>
            </w:pPr>
            <w:r>
              <w:rPr>
                <w:rFonts w:ascii="Times New Roman" w:hAnsi="Times New Roman"/>
                <w:sz w:val="22"/>
              </w:rPr>
              <w:t>fullName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Họ và tên người dùng</w:t>
            </w:r>
          </w:p>
        </w:tc>
        <w:tc>
          <w:tcPr>
            <w:tcW w:type="dxa" w:w="2154"/>
            <w:shd w:fill="F7FAFC"/>
            <w:tcMar>
              <w:top w:w="80" w:type="dxa"/>
              <w:bottom w:w="80" w:type="dxa"/>
              <w:left w:w="110" w:type="dxa"/>
              <w:right w:w="110" w:type="dxa"/>
            </w:tcMar>
          </w:tcPr>
          <w:p>
            <w:pPr>
              <w:jc w:val="left"/>
            </w:pPr>
            <w:r>
              <w:rPr>
                <w:rFonts w:ascii="Times New Roman" w:hAnsi="Times New Roman"/>
                <w:sz w:val="22"/>
              </w:rPr>
              <w:t>Đinh Công Hùng</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phone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Số điện thoại liên hệ</w:t>
            </w:r>
          </w:p>
        </w:tc>
        <w:tc>
          <w:tcPr>
            <w:tcW w:type="dxa" w:w="2154"/>
            <w:shd w:fill="FFFFFF"/>
            <w:tcMar>
              <w:top w:w="80" w:type="dxa"/>
              <w:bottom w:w="80" w:type="dxa"/>
              <w:left w:w="110" w:type="dxa"/>
              <w:right w:w="110" w:type="dxa"/>
            </w:tcMar>
          </w:tcPr>
          <w:p>
            <w:pPr>
              <w:jc w:val="left"/>
            </w:pPr>
            <w:r>
              <w:rPr>
                <w:rFonts w:ascii="Times New Roman" w:hAnsi="Times New Roman"/>
                <w:sz w:val="22"/>
              </w:rPr>
              <w:t>0398802022</w:t>
            </w:r>
          </w:p>
        </w:tc>
      </w:tr>
      <w:tr>
        <w:tc>
          <w:tcPr>
            <w:tcW w:type="dxa" w:w="1417"/>
            <w:shd w:fill="F7FAFC"/>
            <w:tcMar>
              <w:top w:w="80" w:type="dxa"/>
              <w:bottom w:w="80" w:type="dxa"/>
              <w:left w:w="110" w:type="dxa"/>
              <w:right w:w="110" w:type="dxa"/>
            </w:tcMar>
          </w:tcPr>
          <w:p>
            <w:pPr>
              <w:jc w:val="center"/>
            </w:pPr>
            <w:r>
              <w:rPr>
                <w:rFonts w:ascii="Times New Roman" w:hAnsi="Times New Roman"/>
                <w:sz w:val="22"/>
              </w:rPr>
              <w:t>role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Vai trò: 'customer' hoặc 'admin'</w:t>
            </w:r>
          </w:p>
        </w:tc>
        <w:tc>
          <w:tcPr>
            <w:tcW w:type="dxa" w:w="2154"/>
            <w:shd w:fill="F7FAFC"/>
            <w:tcMar>
              <w:top w:w="80" w:type="dxa"/>
              <w:bottom w:w="80" w:type="dxa"/>
              <w:left w:w="110" w:type="dxa"/>
              <w:right w:w="110" w:type="dxa"/>
            </w:tcMar>
          </w:tcPr>
          <w:p>
            <w:pPr>
              <w:jc w:val="left"/>
            </w:pPr>
            <w:r>
              <w:rPr>
                <w:rFonts w:ascii="Times New Roman" w:hAnsi="Times New Roman"/>
                <w:sz w:val="22"/>
              </w:rPr>
              <w:t>'customer'</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status</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Trạng thái: 'active' hoặc 'blocked'</w:t>
            </w:r>
          </w:p>
        </w:tc>
        <w:tc>
          <w:tcPr>
            <w:tcW w:type="dxa" w:w="2154"/>
            <w:shd w:fill="FFFFFF"/>
            <w:tcMar>
              <w:top w:w="80" w:type="dxa"/>
              <w:bottom w:w="80" w:type="dxa"/>
              <w:left w:w="110" w:type="dxa"/>
              <w:right w:w="110" w:type="dxa"/>
            </w:tcMar>
          </w:tcPr>
          <w:p>
            <w:pPr>
              <w:jc w:val="left"/>
            </w:pPr>
            <w:r>
              <w:rPr>
                <w:rFonts w:ascii="Times New Roman" w:hAnsi="Times New Roman"/>
                <w:sz w:val="22"/>
              </w:rPr>
              <w:t>'active'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createdAt</w:t>
            </w:r>
          </w:p>
        </w:tc>
        <w:tc>
          <w:tcPr>
            <w:tcW w:type="dxa" w:w="1247"/>
            <w:shd w:fill="F7FAFC"/>
            <w:tcMar>
              <w:top w:w="80" w:type="dxa"/>
              <w:bottom w:w="80" w:type="dxa"/>
              <w:left w:w="110" w:type="dxa"/>
              <w:right w:w="110" w:type="dxa"/>
            </w:tcMar>
          </w:tcPr>
          <w:p>
            <w:pPr>
              <w:jc w:val="center"/>
            </w:pPr>
            <w:r>
              <w:rPr>
                <w:rFonts w:ascii="Times New Roman" w:hAnsi="Times New Roman"/>
                <w:sz w:val="22"/>
              </w:rPr>
              <w:t>Date</w:t>
            </w:r>
          </w:p>
        </w:tc>
        <w:tc>
          <w:tcPr>
            <w:tcW w:type="dxa" w:w="1417"/>
            <w:shd w:fill="F7FAFC"/>
            <w:tcMar>
              <w:top w:w="80" w:type="dxa"/>
              <w:bottom w:w="80" w:type="dxa"/>
              <w:left w:w="110" w:type="dxa"/>
              <w:right w:w="110" w:type="dxa"/>
            </w:tcMar>
          </w:tcPr>
          <w:p>
            <w:pPr>
              <w:jc w:val="left"/>
            </w:pPr>
            <w:r>
              <w:rPr>
                <w:rFonts w:ascii="Times New Roman" w:hAnsi="Times New Roman"/>
                <w:sz w:val="22"/>
              </w:rPr>
              <w:t>Auto</w:t>
            </w:r>
          </w:p>
        </w:tc>
        <w:tc>
          <w:tcPr>
            <w:tcW w:type="dxa" w:w="2835"/>
            <w:shd w:fill="F7FAFC"/>
            <w:tcMar>
              <w:top w:w="80" w:type="dxa"/>
              <w:bottom w:w="80" w:type="dxa"/>
              <w:left w:w="110" w:type="dxa"/>
              <w:right w:w="110" w:type="dxa"/>
            </w:tcMar>
          </w:tcPr>
          <w:p>
            <w:pPr>
              <w:jc w:val="left"/>
            </w:pPr>
            <w:r>
              <w:rPr>
                <w:rFonts w:ascii="Times New Roman" w:hAnsi="Times New Roman"/>
                <w:sz w:val="22"/>
              </w:rPr>
              <w:t>Thời điểm đăng ký tài khoản</w:t>
            </w:r>
          </w:p>
        </w:tc>
        <w:tc>
          <w:tcPr>
            <w:tcW w:type="dxa" w:w="2154"/>
            <w:shd w:fill="F7FAFC"/>
            <w:tcMar>
              <w:top w:w="80" w:type="dxa"/>
              <w:bottom w:w="80" w:type="dxa"/>
              <w:left w:w="110" w:type="dxa"/>
              <w:right w:w="110" w:type="dxa"/>
            </w:tcMar>
          </w:tcPr>
          <w:p>
            <w:pPr>
              <w:jc w:val="left"/>
            </w:pPr>
            <w:r>
              <w:rPr>
                <w:rFonts w:ascii="Times New Roman" w:hAnsi="Times New Roman"/>
                <w:sz w:val="22"/>
              </w:rPr>
              <w:t>2026-09-20T10:00:00Z</w:t>
            </w:r>
          </w:p>
        </w:tc>
      </w:tr>
      <w:tr>
        <w:tc>
          <w:tcPr>
            <w:tcW w:type="dxa" w:w="1417"/>
            <w:shd w:fill="FFFFFF"/>
            <w:tcMar>
              <w:top w:w="80" w:type="dxa"/>
              <w:bottom w:w="80" w:type="dxa"/>
              <w:left w:w="110" w:type="dxa"/>
              <w:right w:w="110" w:type="dxa"/>
            </w:tcMar>
          </w:tcPr>
          <w:p>
            <w:pPr>
              <w:jc w:val="center"/>
            </w:pPr>
            <w:r>
              <w:rPr>
                <w:rFonts w:ascii="Times New Roman" w:hAnsi="Times New Roman"/>
                <w:sz w:val="22"/>
              </w:rPr>
              <w:t>lastLoginAt</w:t>
            </w:r>
          </w:p>
        </w:tc>
        <w:tc>
          <w:tcPr>
            <w:tcW w:type="dxa" w:w="1247"/>
            <w:shd w:fill="FFFFFF"/>
            <w:tcMar>
              <w:top w:w="80" w:type="dxa"/>
              <w:bottom w:w="80" w:type="dxa"/>
              <w:left w:w="110" w:type="dxa"/>
              <w:right w:w="110" w:type="dxa"/>
            </w:tcMar>
          </w:tcPr>
          <w:p>
            <w:pPr>
              <w:jc w:val="center"/>
            </w:pPr>
            <w:r>
              <w:rPr>
                <w:rFonts w:ascii="Times New Roman" w:hAnsi="Times New Roman"/>
                <w:sz w:val="22"/>
              </w:rPr>
              <w:t>Date</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Thời điểm đăng nhập gần nhất</w:t>
            </w:r>
          </w:p>
        </w:tc>
        <w:tc>
          <w:tcPr>
            <w:tcW w:type="dxa" w:w="2154"/>
            <w:shd w:fill="FFFFFF"/>
            <w:tcMar>
              <w:top w:w="80" w:type="dxa"/>
              <w:bottom w:w="80" w:type="dxa"/>
              <w:left w:w="110" w:type="dxa"/>
              <w:right w:w="110" w:type="dxa"/>
            </w:tcMar>
          </w:tcPr>
          <w:p>
            <w:pPr>
              <w:jc w:val="left"/>
            </w:pPr>
            <w:r>
              <w:rPr>
                <w:rFonts w:ascii="Times New Roman" w:hAnsi="Times New Roman"/>
                <w:sz w:val="22"/>
              </w:rPr>
              <w:t>2026-10-19T14:30:00Z</w:t>
            </w:r>
          </w:p>
        </w:tc>
      </w:tr>
    </w:tbl>
    <w:p>
      <w:pPr>
        <w:spacing w:after="80"/>
      </w:pPr>
    </w:p>
    <w:p>
      <w:pPr>
        <w:spacing w:before="80" w:after="120"/>
        <w:jc w:val="center"/>
      </w:pPr>
      <w:r>
        <w:rPr>
          <w:rFonts w:ascii="Times New Roman" w:hAnsi="Times New Roman"/>
          <w:b/>
          <w:i/>
          <w:sz w:val="24"/>
        </w:rPr>
        <w:t>Bảng 3.2: Đặc tả chi tiết Collection 'users'</w:t>
      </w:r>
    </w:p>
    <w:p>
      <w:pPr>
        <w:keepNext/>
        <w:spacing w:before="160" w:after="40"/>
        <w:jc w:val="left"/>
      </w:pPr>
      <w:r>
        <w:rPr>
          <w:rFonts w:ascii="Times New Roman" w:hAnsi="Times New Roman"/>
          <w:b/>
          <w:i/>
          <w:sz w:val="26"/>
        </w:rPr>
        <w:t>3.7.2. Đặc tả Collection 'customers' (Hồ sơ khách hàng &amp; Phân hạng)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khách hàng</w:t>
            </w:r>
          </w:p>
        </w:tc>
        <w:tc>
          <w:tcPr>
            <w:tcW w:type="dxa" w:w="2154"/>
            <w:shd w:fill="FFFFFF"/>
            <w:tcMar>
              <w:top w:w="80" w:type="dxa"/>
              <w:bottom w:w="80" w:type="dxa"/>
              <w:left w:w="110" w:type="dxa"/>
              <w:right w:w="110" w:type="dxa"/>
            </w:tcMar>
          </w:tcPr>
          <w:p>
            <w:pPr>
              <w:jc w:val="left"/>
            </w:pPr>
            <w:r>
              <w:rPr>
                <w:rFonts w:ascii="Times New Roman" w:hAnsi="Times New Roman"/>
                <w:sz w:val="22"/>
              </w:rPr>
              <w:t>65f2a2c...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userId</w:t>
            </w:r>
          </w:p>
        </w:tc>
        <w:tc>
          <w:tcPr>
            <w:tcW w:type="dxa" w:w="1247"/>
            <w:shd w:fill="F7FAFC"/>
            <w:tcMar>
              <w:top w:w="80" w:type="dxa"/>
              <w:bottom w:w="80" w:type="dxa"/>
              <w:left w:w="110" w:type="dxa"/>
              <w:right w:w="110" w:type="dxa"/>
            </w:tcMar>
          </w:tcPr>
          <w:p>
            <w:pPr>
              <w:jc w:val="center"/>
            </w:pPr>
            <w:r>
              <w:rPr>
                <w:rFonts w:ascii="Times New Roman" w:hAnsi="Times New Roman"/>
                <w:sz w:val="22"/>
              </w:rPr>
              <w:t>ObjectId</w:t>
            </w:r>
          </w:p>
        </w:tc>
        <w:tc>
          <w:tcPr>
            <w:tcW w:type="dxa" w:w="1417"/>
            <w:shd w:fill="F7FAFC"/>
            <w:tcMar>
              <w:top w:w="80" w:type="dxa"/>
              <w:bottom w:w="80" w:type="dxa"/>
              <w:left w:w="110" w:type="dxa"/>
              <w:right w:w="110" w:type="dxa"/>
            </w:tcMar>
          </w:tcPr>
          <w:p>
            <w:pPr>
              <w:jc w:val="left"/>
            </w:pPr>
            <w:r>
              <w:rPr>
                <w:rFonts w:ascii="Times New Roman" w:hAnsi="Times New Roman"/>
                <w:sz w:val="22"/>
              </w:rPr>
              <w:t>FK, Unique</w:t>
            </w:r>
          </w:p>
        </w:tc>
        <w:tc>
          <w:tcPr>
            <w:tcW w:type="dxa" w:w="2835"/>
            <w:shd w:fill="F7FAFC"/>
            <w:tcMar>
              <w:top w:w="80" w:type="dxa"/>
              <w:bottom w:w="80" w:type="dxa"/>
              <w:left w:w="110" w:type="dxa"/>
              <w:right w:w="110" w:type="dxa"/>
            </w:tcMar>
          </w:tcPr>
          <w:p>
            <w:pPr>
              <w:jc w:val="left"/>
            </w:pPr>
            <w:r>
              <w:rPr>
                <w:rFonts w:ascii="Times New Roman" w:hAnsi="Times New Roman"/>
                <w:sz w:val="22"/>
              </w:rPr>
              <w:t>Khóa ngoại liên kết bảng 'users'</w:t>
            </w:r>
          </w:p>
        </w:tc>
        <w:tc>
          <w:tcPr>
            <w:tcW w:type="dxa" w:w="2154"/>
            <w:shd w:fill="F7FAFC"/>
            <w:tcMar>
              <w:top w:w="80" w:type="dxa"/>
              <w:bottom w:w="80" w:type="dxa"/>
              <w:left w:w="110" w:type="dxa"/>
              <w:right w:w="110" w:type="dxa"/>
            </w:tcMar>
          </w:tcPr>
          <w:p>
            <w:pPr>
              <w:jc w:val="left"/>
            </w:pPr>
            <w:r>
              <w:rPr>
                <w:rFonts w:ascii="Times New Roman" w:hAnsi="Times New Roman"/>
                <w:sz w:val="22"/>
              </w:rPr>
              <w:t>65f2a1b9c8e1...</w:t>
            </w:r>
          </w:p>
        </w:tc>
      </w:tr>
      <w:tr>
        <w:tc>
          <w:tcPr>
            <w:tcW w:type="dxa" w:w="1417"/>
            <w:shd w:fill="FFFFFF"/>
            <w:tcMar>
              <w:top w:w="80" w:type="dxa"/>
              <w:bottom w:w="80" w:type="dxa"/>
              <w:left w:w="110" w:type="dxa"/>
              <w:right w:w="110" w:type="dxa"/>
            </w:tcMar>
          </w:tcPr>
          <w:p>
            <w:pPr>
              <w:jc w:val="center"/>
            </w:pPr>
            <w:r>
              <w:rPr>
                <w:rFonts w:ascii="Times New Roman" w:hAnsi="Times New Roman"/>
                <w:sz w:val="22"/>
              </w:rPr>
              <w:t>fullName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Họ tên khách hàng</w:t>
            </w:r>
          </w:p>
        </w:tc>
        <w:tc>
          <w:tcPr>
            <w:tcW w:type="dxa" w:w="2154"/>
            <w:shd w:fill="FFFFFF"/>
            <w:tcMar>
              <w:top w:w="80" w:type="dxa"/>
              <w:bottom w:w="80" w:type="dxa"/>
              <w:left w:w="110" w:type="dxa"/>
              <w:right w:w="110" w:type="dxa"/>
            </w:tcMar>
          </w:tcPr>
          <w:p>
            <w:pPr>
              <w:jc w:val="left"/>
            </w:pPr>
            <w:r>
              <w:rPr>
                <w:rFonts w:ascii="Times New Roman" w:hAnsi="Times New Roman"/>
                <w:sz w:val="22"/>
              </w:rPr>
              <w:t>Đinh Công Hùng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email</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Email khách hàng</w:t>
            </w:r>
          </w:p>
        </w:tc>
        <w:tc>
          <w:tcPr>
            <w:tcW w:type="dxa" w:w="2154"/>
            <w:shd w:fill="F7FAFC"/>
            <w:tcMar>
              <w:top w:w="80" w:type="dxa"/>
              <w:bottom w:w="80" w:type="dxa"/>
              <w:left w:w="110" w:type="dxa"/>
              <w:right w:w="110" w:type="dxa"/>
            </w:tcMar>
          </w:tcPr>
          <w:p>
            <w:pPr>
              <w:jc w:val="left"/>
            </w:pPr>
            <w:r>
              <w:rPr>
                <w:rFonts w:ascii="Times New Roman" w:hAnsi="Times New Roman"/>
                <w:sz w:val="22"/>
              </w:rPr>
              <w:t>hungdc@gmail.com</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phone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Số điện thoại nhận hàng</w:t>
            </w:r>
          </w:p>
        </w:tc>
        <w:tc>
          <w:tcPr>
            <w:tcW w:type="dxa" w:w="2154"/>
            <w:shd w:fill="FFFFFF"/>
            <w:tcMar>
              <w:top w:w="80" w:type="dxa"/>
              <w:bottom w:w="80" w:type="dxa"/>
              <w:left w:w="110" w:type="dxa"/>
              <w:right w:w="110" w:type="dxa"/>
            </w:tcMar>
          </w:tcPr>
          <w:p>
            <w:pPr>
              <w:jc w:val="left"/>
            </w:pPr>
            <w:r>
              <w:rPr>
                <w:rFonts w:ascii="Times New Roman" w:hAnsi="Times New Roman"/>
                <w:sz w:val="22"/>
              </w:rPr>
              <w:t>0398802022</w:t>
            </w:r>
          </w:p>
        </w:tc>
      </w:tr>
      <w:tr>
        <w:tc>
          <w:tcPr>
            <w:tcW w:type="dxa" w:w="1417"/>
            <w:shd w:fill="F7FAFC"/>
            <w:tcMar>
              <w:top w:w="80" w:type="dxa"/>
              <w:bottom w:w="80" w:type="dxa"/>
              <w:left w:w="110" w:type="dxa"/>
              <w:right w:w="110" w:type="dxa"/>
            </w:tcMar>
          </w:tcPr>
          <w:p>
            <w:pPr>
              <w:jc w:val="center"/>
            </w:pPr>
            <w:r>
              <w:rPr>
                <w:rFonts w:ascii="Times New Roman" w:hAnsi="Times New Roman"/>
                <w:sz w:val="22"/>
              </w:rPr>
              <w:t>tier</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Phân hạng: 'VIP', 'Loyal', 'New'</w:t>
            </w:r>
          </w:p>
        </w:tc>
        <w:tc>
          <w:tcPr>
            <w:tcW w:type="dxa" w:w="2154"/>
            <w:shd w:fill="F7FAFC"/>
            <w:tcMar>
              <w:top w:w="80" w:type="dxa"/>
              <w:bottom w:w="80" w:type="dxa"/>
              <w:left w:w="110" w:type="dxa"/>
              <w:right w:w="110" w:type="dxa"/>
            </w:tcMar>
          </w:tcPr>
          <w:p>
            <w:pPr>
              <w:jc w:val="left"/>
            </w:pPr>
            <w:r>
              <w:rPr>
                <w:rFonts w:ascii="Times New Roman" w:hAnsi="Times New Roman"/>
                <w:sz w:val="22"/>
              </w:rPr>
              <w:t>'VIP'</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status</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Trạng thái: 'Active' hoặc 'Inactive'</w:t>
            </w:r>
          </w:p>
        </w:tc>
        <w:tc>
          <w:tcPr>
            <w:tcW w:type="dxa" w:w="2154"/>
            <w:shd w:fill="FFFFFF"/>
            <w:tcMar>
              <w:top w:w="80" w:type="dxa"/>
              <w:bottom w:w="80" w:type="dxa"/>
              <w:left w:w="110" w:type="dxa"/>
              <w:right w:w="110" w:type="dxa"/>
            </w:tcMar>
          </w:tcPr>
          <w:p>
            <w:pPr>
              <w:jc w:val="left"/>
            </w:pPr>
            <w:r>
              <w:rPr>
                <w:rFonts w:ascii="Times New Roman" w:hAnsi="Times New Roman"/>
                <w:sz w:val="22"/>
              </w:rPr>
              <w:t>'Active'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totalOrders</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Default: 0</w:t>
            </w:r>
          </w:p>
        </w:tc>
        <w:tc>
          <w:tcPr>
            <w:tcW w:type="dxa" w:w="2835"/>
            <w:shd w:fill="F7FAFC"/>
            <w:tcMar>
              <w:top w:w="80" w:type="dxa"/>
              <w:bottom w:w="80" w:type="dxa"/>
              <w:left w:w="110" w:type="dxa"/>
              <w:right w:w="110" w:type="dxa"/>
            </w:tcMar>
          </w:tcPr>
          <w:p>
            <w:pPr>
              <w:jc w:val="left"/>
            </w:pPr>
            <w:r>
              <w:rPr>
                <w:rFonts w:ascii="Times New Roman" w:hAnsi="Times New Roman"/>
                <w:sz w:val="22"/>
              </w:rPr>
              <w:t>Tổng số đơn hàng đã đặt thành công</w:t>
            </w:r>
          </w:p>
        </w:tc>
        <w:tc>
          <w:tcPr>
            <w:tcW w:type="dxa" w:w="2154"/>
            <w:shd w:fill="F7FAFC"/>
            <w:tcMar>
              <w:top w:w="80" w:type="dxa"/>
              <w:bottom w:w="80" w:type="dxa"/>
              <w:left w:w="110" w:type="dxa"/>
              <w:right w:w="110" w:type="dxa"/>
            </w:tcMar>
          </w:tcPr>
          <w:p>
            <w:pPr>
              <w:jc w:val="left"/>
            </w:pPr>
            <w:r>
              <w:rPr>
                <w:rFonts w:ascii="Times New Roman" w:hAnsi="Times New Roman"/>
                <w:sz w:val="22"/>
              </w:rPr>
              <w:t>12</w:t>
            </w:r>
          </w:p>
        </w:tc>
      </w:tr>
      <w:tr>
        <w:tc>
          <w:tcPr>
            <w:tcW w:type="dxa" w:w="1417"/>
            <w:shd w:fill="FFFFFF"/>
            <w:tcMar>
              <w:top w:w="80" w:type="dxa"/>
              <w:bottom w:w="80" w:type="dxa"/>
              <w:left w:w="110" w:type="dxa"/>
              <w:right w:w="110" w:type="dxa"/>
            </w:tcMar>
          </w:tcPr>
          <w:p>
            <w:pPr>
              <w:jc w:val="center"/>
            </w:pPr>
            <w:r>
              <w:rPr>
                <w:rFonts w:ascii="Times New Roman" w:hAnsi="Times New Roman"/>
                <w:sz w:val="22"/>
              </w:rPr>
              <w:t>lifetimeSpent</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Default: 0</w:t>
            </w:r>
          </w:p>
        </w:tc>
        <w:tc>
          <w:tcPr>
            <w:tcW w:type="dxa" w:w="2835"/>
            <w:shd w:fill="FFFFFF"/>
            <w:tcMar>
              <w:top w:w="80" w:type="dxa"/>
              <w:bottom w:w="80" w:type="dxa"/>
              <w:left w:w="110" w:type="dxa"/>
              <w:right w:w="110" w:type="dxa"/>
            </w:tcMar>
          </w:tcPr>
          <w:p>
            <w:pPr>
              <w:jc w:val="left"/>
            </w:pPr>
            <w:r>
              <w:rPr>
                <w:rFonts w:ascii="Times New Roman" w:hAnsi="Times New Roman"/>
                <w:sz w:val="22"/>
              </w:rPr>
              <w:t>Tổng tiền chi tiêu tích lũy (VNĐ)</w:t>
            </w:r>
          </w:p>
        </w:tc>
        <w:tc>
          <w:tcPr>
            <w:tcW w:type="dxa" w:w="2154"/>
            <w:shd w:fill="FFFFFF"/>
            <w:tcMar>
              <w:top w:w="80" w:type="dxa"/>
              <w:bottom w:w="80" w:type="dxa"/>
              <w:left w:w="110" w:type="dxa"/>
              <w:right w:w="110" w:type="dxa"/>
            </w:tcMar>
          </w:tcPr>
          <w:p>
            <w:pPr>
              <w:jc w:val="left"/>
            </w:pPr>
            <w:r>
              <w:rPr>
                <w:rFonts w:ascii="Times New Roman" w:hAnsi="Times New Roman"/>
                <w:sz w:val="22"/>
              </w:rPr>
              <w:t>8500000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addresses</w:t>
            </w:r>
          </w:p>
        </w:tc>
        <w:tc>
          <w:tcPr>
            <w:tcW w:type="dxa" w:w="1247"/>
            <w:shd w:fill="F7FAFC"/>
            <w:tcMar>
              <w:top w:w="80" w:type="dxa"/>
              <w:bottom w:w="80" w:type="dxa"/>
              <w:left w:w="110" w:type="dxa"/>
              <w:right w:w="110" w:type="dxa"/>
            </w:tcMar>
          </w:tcPr>
          <w:p>
            <w:pPr>
              <w:jc w:val="center"/>
            </w:pPr>
            <w:r>
              <w:rPr>
                <w:rFonts w:ascii="Times New Roman" w:hAnsi="Times New Roman"/>
                <w:sz w:val="22"/>
              </w:rPr>
              <w:t>Array&lt;Object&gt;</w:t>
            </w:r>
          </w:p>
        </w:tc>
        <w:tc>
          <w:tcPr>
            <w:tcW w:type="dxa" w:w="1417"/>
            <w:shd w:fill="F7FAFC"/>
            <w:tcMar>
              <w:top w:w="80" w:type="dxa"/>
              <w:bottom w:w="80" w:type="dxa"/>
              <w:left w:w="110" w:type="dxa"/>
              <w:right w:w="110" w:type="dxa"/>
            </w:tcMar>
          </w:tcPr>
          <w:p>
            <w:pPr>
              <w:jc w:val="left"/>
            </w:pPr>
            <w:r>
              <w:rPr>
                <w:rFonts w:ascii="Times New Roman" w:hAnsi="Times New Roman"/>
                <w:sz w:val="22"/>
              </w:rPr>
              <w:t>Optional</w:t>
            </w:r>
          </w:p>
        </w:tc>
        <w:tc>
          <w:tcPr>
            <w:tcW w:type="dxa" w:w="2835"/>
            <w:shd w:fill="F7FAFC"/>
            <w:tcMar>
              <w:top w:w="80" w:type="dxa"/>
              <w:bottom w:w="80" w:type="dxa"/>
              <w:left w:w="110" w:type="dxa"/>
              <w:right w:w="110" w:type="dxa"/>
            </w:tcMar>
          </w:tcPr>
          <w:p>
            <w:pPr>
              <w:jc w:val="left"/>
            </w:pPr>
            <w:r>
              <w:rPr>
                <w:rFonts w:ascii="Times New Roman" w:hAnsi="Times New Roman"/>
                <w:sz w:val="22"/>
              </w:rPr>
              <w:t>Danh sách địa chỉ giao hàng nhận hàng</w:t>
            </w:r>
          </w:p>
        </w:tc>
        <w:tc>
          <w:tcPr>
            <w:tcW w:type="dxa" w:w="2154"/>
            <w:shd w:fill="F7FAFC"/>
            <w:tcMar>
              <w:top w:w="80" w:type="dxa"/>
              <w:bottom w:w="80" w:type="dxa"/>
              <w:left w:w="110" w:type="dxa"/>
              <w:right w:w="110" w:type="dxa"/>
            </w:tcMar>
          </w:tcPr>
          <w:p>
            <w:pPr>
              <w:jc w:val="left"/>
            </w:pPr>
            <w:r>
              <w:rPr>
                <w:rFonts w:ascii="Times New Roman" w:hAnsi="Times New Roman"/>
                <w:sz w:val="22"/>
              </w:rPr>
              <w:t>[{street, city...}]</w:t>
            </w:r>
          </w:p>
        </w:tc>
      </w:tr>
      <w:tr>
        <w:tc>
          <w:tcPr>
            <w:tcW w:type="dxa" w:w="1417"/>
            <w:shd w:fill="FFFFFF"/>
            <w:tcMar>
              <w:top w:w="80" w:type="dxa"/>
              <w:bottom w:w="80" w:type="dxa"/>
              <w:left w:w="110" w:type="dxa"/>
              <w:right w:w="110" w:type="dxa"/>
            </w:tcMar>
          </w:tcPr>
          <w:p>
            <w:pPr>
              <w:jc w:val="center"/>
            </w:pPr>
            <w:r>
              <w:rPr>
                <w:rFonts w:ascii="Times New Roman" w:hAnsi="Times New Roman"/>
                <w:sz w:val="22"/>
              </w:rPr>
              <w:t>joinedDate</w:t>
            </w:r>
          </w:p>
        </w:tc>
        <w:tc>
          <w:tcPr>
            <w:tcW w:type="dxa" w:w="1247"/>
            <w:shd w:fill="FFFFFF"/>
            <w:tcMar>
              <w:top w:w="80" w:type="dxa"/>
              <w:bottom w:w="80" w:type="dxa"/>
              <w:left w:w="110" w:type="dxa"/>
              <w:right w:w="110" w:type="dxa"/>
            </w:tcMar>
          </w:tcPr>
          <w:p>
            <w:pPr>
              <w:jc w:val="center"/>
            </w:pPr>
            <w:r>
              <w:rPr>
                <w:rFonts w:ascii="Times New Roman" w:hAnsi="Times New Roman"/>
                <w:sz w:val="22"/>
              </w:rPr>
              <w:t>Date</w:t>
            </w:r>
          </w:p>
        </w:tc>
        <w:tc>
          <w:tcPr>
            <w:tcW w:type="dxa" w:w="1417"/>
            <w:shd w:fill="FFFFFF"/>
            <w:tcMar>
              <w:top w:w="80" w:type="dxa"/>
              <w:bottom w:w="80" w:type="dxa"/>
              <w:left w:w="110" w:type="dxa"/>
              <w:right w:w="110" w:type="dxa"/>
            </w:tcMar>
          </w:tcPr>
          <w:p>
            <w:pPr>
              <w:jc w:val="left"/>
            </w:pPr>
            <w:r>
              <w:rPr>
                <w:rFonts w:ascii="Times New Roman" w:hAnsi="Times New Roman"/>
                <w:sz w:val="22"/>
              </w:rPr>
              <w:t>Auto</w:t>
            </w:r>
          </w:p>
        </w:tc>
        <w:tc>
          <w:tcPr>
            <w:tcW w:type="dxa" w:w="2835"/>
            <w:shd w:fill="FFFFFF"/>
            <w:tcMar>
              <w:top w:w="80" w:type="dxa"/>
              <w:bottom w:w="80" w:type="dxa"/>
              <w:left w:w="110" w:type="dxa"/>
              <w:right w:w="110" w:type="dxa"/>
            </w:tcMar>
          </w:tcPr>
          <w:p>
            <w:pPr>
              <w:jc w:val="left"/>
            </w:pPr>
            <w:r>
              <w:rPr>
                <w:rFonts w:ascii="Times New Roman" w:hAnsi="Times New Roman"/>
                <w:sz w:val="22"/>
              </w:rPr>
              <w:t>Ngày gia nhập hệ thống</w:t>
            </w:r>
          </w:p>
        </w:tc>
        <w:tc>
          <w:tcPr>
            <w:tcW w:type="dxa" w:w="2154"/>
            <w:shd w:fill="FFFFFF"/>
            <w:tcMar>
              <w:top w:w="80" w:type="dxa"/>
              <w:bottom w:w="80" w:type="dxa"/>
              <w:left w:w="110" w:type="dxa"/>
              <w:right w:w="110" w:type="dxa"/>
            </w:tcMar>
          </w:tcPr>
          <w:p>
            <w:pPr>
              <w:jc w:val="left"/>
            </w:pPr>
            <w:r>
              <w:rPr>
                <w:rFonts w:ascii="Times New Roman" w:hAnsi="Times New Roman"/>
                <w:sz w:val="22"/>
              </w:rPr>
              <w:t>2026-09-20</w:t>
            </w:r>
          </w:p>
        </w:tc>
      </w:tr>
    </w:tbl>
    <w:p>
      <w:pPr>
        <w:spacing w:after="80"/>
      </w:pPr>
    </w:p>
    <w:p>
      <w:pPr>
        <w:spacing w:before="80" w:after="120"/>
        <w:jc w:val="center"/>
      </w:pPr>
      <w:r>
        <w:rPr>
          <w:rFonts w:ascii="Times New Roman" w:hAnsi="Times New Roman"/>
          <w:b/>
          <w:i/>
          <w:sz w:val="24"/>
        </w:rPr>
        <w:t>Bảng 3.3: Đặc tả chi tiết Collection 'customers'</w:t>
      </w:r>
    </w:p>
    <w:p>
      <w:pPr>
        <w:keepNext/>
        <w:spacing w:before="160" w:after="40"/>
        <w:jc w:val="left"/>
      </w:pPr>
      <w:r>
        <w:rPr>
          <w:rFonts w:ascii="Times New Roman" w:hAnsi="Times New Roman"/>
          <w:b/>
          <w:i/>
          <w:sz w:val="26"/>
        </w:rPr>
        <w:t>3.7.3. Đặc tả Collection 'products' (Thông tin sản phẩm thể thao)</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sản phẩm</w:t>
            </w:r>
          </w:p>
        </w:tc>
        <w:tc>
          <w:tcPr>
            <w:tcW w:type="dxa" w:w="2154"/>
            <w:shd w:fill="FFFFFF"/>
            <w:tcMar>
              <w:top w:w="80" w:type="dxa"/>
              <w:bottom w:w="80" w:type="dxa"/>
              <w:left w:w="110" w:type="dxa"/>
              <w:right w:w="110" w:type="dxa"/>
            </w:tcMar>
          </w:tcPr>
          <w:p>
            <w:pPr>
              <w:jc w:val="left"/>
            </w:pPr>
            <w:r>
              <w:rPr>
                <w:rFonts w:ascii="Times New Roman" w:hAnsi="Times New Roman"/>
                <w:sz w:val="22"/>
              </w:rPr>
              <w:t>65f2a3d...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title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Tên sản phẩm thể thao</w:t>
            </w:r>
          </w:p>
        </w:tc>
        <w:tc>
          <w:tcPr>
            <w:tcW w:type="dxa" w:w="2154"/>
            <w:shd w:fill="F7FAFC"/>
            <w:tcMar>
              <w:top w:w="80" w:type="dxa"/>
              <w:bottom w:w="80" w:type="dxa"/>
              <w:left w:w="110" w:type="dxa"/>
              <w:right w:w="110" w:type="dxa"/>
            </w:tcMar>
          </w:tcPr>
          <w:p>
            <w:pPr>
              <w:jc w:val="left"/>
            </w:pPr>
            <w:r>
              <w:rPr>
                <w:rFonts w:ascii="Times New Roman" w:hAnsi="Times New Roman"/>
                <w:sz w:val="22"/>
              </w:rPr>
              <w:t>Áo bóng đá Real Madrid Home</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slug</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Unique, Required</w:t>
            </w:r>
          </w:p>
        </w:tc>
        <w:tc>
          <w:tcPr>
            <w:tcW w:type="dxa" w:w="2835"/>
            <w:shd w:fill="FFFFFF"/>
            <w:tcMar>
              <w:top w:w="80" w:type="dxa"/>
              <w:bottom w:w="80" w:type="dxa"/>
              <w:left w:w="110" w:type="dxa"/>
              <w:right w:w="110" w:type="dxa"/>
            </w:tcMar>
          </w:tcPr>
          <w:p>
            <w:pPr>
              <w:jc w:val="left"/>
            </w:pPr>
            <w:r>
              <w:rPr>
                <w:rFonts w:ascii="Times New Roman" w:hAnsi="Times New Roman"/>
                <w:sz w:val="22"/>
              </w:rPr>
              <w:t>Đường dẫn URL thân thiện SEO</w:t>
            </w:r>
          </w:p>
        </w:tc>
        <w:tc>
          <w:tcPr>
            <w:tcW w:type="dxa" w:w="2154"/>
            <w:shd w:fill="FFFFFF"/>
            <w:tcMar>
              <w:top w:w="80" w:type="dxa"/>
              <w:bottom w:w="80" w:type="dxa"/>
              <w:left w:w="110" w:type="dxa"/>
              <w:right w:w="110" w:type="dxa"/>
            </w:tcMar>
          </w:tcPr>
          <w:p>
            <w:pPr>
              <w:jc w:val="left"/>
            </w:pPr>
            <w:r>
              <w:rPr>
                <w:rFonts w:ascii="Times New Roman" w:hAnsi="Times New Roman"/>
                <w:sz w:val="22"/>
              </w:rPr>
              <w:t>ao-bong-da-real-madrid-home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sku</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Mã quản lý kho (Stock Keeping Unit)</w:t>
            </w:r>
          </w:p>
        </w:tc>
        <w:tc>
          <w:tcPr>
            <w:tcW w:type="dxa" w:w="2154"/>
            <w:shd w:fill="F7FAFC"/>
            <w:tcMar>
              <w:top w:w="80" w:type="dxa"/>
              <w:bottom w:w="80" w:type="dxa"/>
              <w:left w:w="110" w:type="dxa"/>
              <w:right w:w="110" w:type="dxa"/>
            </w:tcMar>
          </w:tcPr>
          <w:p>
            <w:pPr>
              <w:jc w:val="left"/>
            </w:pPr>
            <w:r>
              <w:rPr>
                <w:rFonts w:ascii="Times New Roman" w:hAnsi="Times New Roman"/>
                <w:sz w:val="22"/>
              </w:rPr>
              <w:t>SPX-RMA-01</w:t>
            </w:r>
          </w:p>
        </w:tc>
      </w:tr>
      <w:tr>
        <w:tc>
          <w:tcPr>
            <w:tcW w:type="dxa" w:w="1417"/>
            <w:shd w:fill="FFFFFF"/>
            <w:tcMar>
              <w:top w:w="80" w:type="dxa"/>
              <w:bottom w:w="80" w:type="dxa"/>
              <w:left w:w="110" w:type="dxa"/>
              <w:right w:w="110" w:type="dxa"/>
            </w:tcMar>
          </w:tcPr>
          <w:p>
            <w:pPr>
              <w:jc w:val="center"/>
            </w:pPr>
            <w:r>
              <w:rPr>
                <w:rFonts w:ascii="Times New Roman" w:hAnsi="Times New Roman"/>
                <w:sz w:val="22"/>
              </w:rPr>
              <w:t>brand</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Thương hiệu (Adidas, Nike, Puma...)</w:t>
            </w:r>
          </w:p>
        </w:tc>
        <w:tc>
          <w:tcPr>
            <w:tcW w:type="dxa" w:w="2154"/>
            <w:shd w:fill="FFFFFF"/>
            <w:tcMar>
              <w:top w:w="80" w:type="dxa"/>
              <w:bottom w:w="80" w:type="dxa"/>
              <w:left w:w="110" w:type="dxa"/>
              <w:right w:w="110" w:type="dxa"/>
            </w:tcMar>
          </w:tcPr>
          <w:p>
            <w:pPr>
              <w:jc w:val="left"/>
            </w:pPr>
            <w:r>
              <w:rPr>
                <w:rFonts w:ascii="Times New Roman" w:hAnsi="Times New Roman"/>
                <w:sz w:val="22"/>
              </w:rPr>
              <w:t>Adidas</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category</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Môn thể thao: Football, Gym, Running...</w:t>
            </w:r>
          </w:p>
        </w:tc>
        <w:tc>
          <w:tcPr>
            <w:tcW w:type="dxa" w:w="2154"/>
            <w:shd w:fill="F7FAFC"/>
            <w:tcMar>
              <w:top w:w="80" w:type="dxa"/>
              <w:bottom w:w="80" w:type="dxa"/>
              <w:left w:w="110" w:type="dxa"/>
              <w:right w:w="110" w:type="dxa"/>
            </w:tcMar>
          </w:tcPr>
          <w:p>
            <w:pPr>
              <w:jc w:val="left"/>
            </w:pPr>
            <w:r>
              <w:rPr>
                <w:rFonts w:ascii="Times New Roman" w:hAnsi="Times New Roman"/>
                <w:sz w:val="22"/>
              </w:rPr>
              <w:t>Football</w:t>
            </w:r>
          </w:p>
        </w:tc>
      </w:tr>
      <w:tr>
        <w:tc>
          <w:tcPr>
            <w:tcW w:type="dxa" w:w="1417"/>
            <w:shd w:fill="FFFFFF"/>
            <w:tcMar>
              <w:top w:w="80" w:type="dxa"/>
              <w:bottom w:w="80" w:type="dxa"/>
              <w:left w:w="110" w:type="dxa"/>
              <w:right w:w="110" w:type="dxa"/>
            </w:tcMar>
          </w:tcPr>
          <w:p>
            <w:pPr>
              <w:jc w:val="center"/>
            </w:pPr>
            <w:r>
              <w:rPr>
                <w:rFonts w:ascii="Times New Roman" w:hAnsi="Times New Roman"/>
                <w:sz w:val="22"/>
              </w:rPr>
              <w:t>description</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Mô tả chi tiết chất liệu và phom dáng</w:t>
            </w:r>
          </w:p>
        </w:tc>
        <w:tc>
          <w:tcPr>
            <w:tcW w:type="dxa" w:w="2154"/>
            <w:shd w:fill="FFFFFF"/>
            <w:tcMar>
              <w:top w:w="80" w:type="dxa"/>
              <w:bottom w:w="80" w:type="dxa"/>
              <w:left w:w="110" w:type="dxa"/>
              <w:right w:w="110" w:type="dxa"/>
            </w:tcMar>
          </w:tcPr>
          <w:p>
            <w:pPr>
              <w:jc w:val="left"/>
            </w:pPr>
            <w:r>
              <w:rPr>
                <w:rFonts w:ascii="Times New Roman" w:hAnsi="Times New Roman"/>
                <w:sz w:val="22"/>
              </w:rPr>
              <w:t>Chất vải mè kim cương...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basePrice</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Giá bán niêm yết (VNĐ)</w:t>
            </w:r>
          </w:p>
        </w:tc>
        <w:tc>
          <w:tcPr>
            <w:tcW w:type="dxa" w:w="2154"/>
            <w:shd w:fill="F7FAFC"/>
            <w:tcMar>
              <w:top w:w="80" w:type="dxa"/>
              <w:bottom w:w="80" w:type="dxa"/>
              <w:left w:w="110" w:type="dxa"/>
              <w:right w:w="110" w:type="dxa"/>
            </w:tcMar>
          </w:tcPr>
          <w:p>
            <w:pPr>
              <w:jc w:val="left"/>
            </w:pPr>
            <w:r>
              <w:rPr>
                <w:rFonts w:ascii="Times New Roman" w:hAnsi="Times New Roman"/>
                <w:sz w:val="22"/>
              </w:rPr>
              <w:t>280000</w:t>
            </w:r>
          </w:p>
        </w:tc>
      </w:tr>
      <w:tr>
        <w:tc>
          <w:tcPr>
            <w:tcW w:type="dxa" w:w="1417"/>
            <w:shd w:fill="FFFFFF"/>
            <w:tcMar>
              <w:top w:w="80" w:type="dxa"/>
              <w:bottom w:w="80" w:type="dxa"/>
              <w:left w:w="110" w:type="dxa"/>
              <w:right w:w="110" w:type="dxa"/>
            </w:tcMar>
          </w:tcPr>
          <w:p>
            <w:pPr>
              <w:jc w:val="center"/>
            </w:pPr>
            <w:r>
              <w:rPr>
                <w:rFonts w:ascii="Times New Roman" w:hAnsi="Times New Roman"/>
                <w:sz w:val="22"/>
              </w:rPr>
              <w:t>discountPrice</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Giá sau khuyến mãi (nếu có)</w:t>
            </w:r>
          </w:p>
        </w:tc>
        <w:tc>
          <w:tcPr>
            <w:tcW w:type="dxa" w:w="2154"/>
            <w:shd w:fill="FFFFFF"/>
            <w:tcMar>
              <w:top w:w="80" w:type="dxa"/>
              <w:bottom w:w="80" w:type="dxa"/>
              <w:left w:w="110" w:type="dxa"/>
              <w:right w:w="110" w:type="dxa"/>
            </w:tcMar>
          </w:tcPr>
          <w:p>
            <w:pPr>
              <w:jc w:val="left"/>
            </w:pPr>
            <w:r>
              <w:rPr>
                <w:rFonts w:ascii="Times New Roman" w:hAnsi="Times New Roman"/>
                <w:sz w:val="22"/>
              </w:rPr>
              <w:t>249000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totalStock</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Tổng số lượng tồn kho mọi biến thể</w:t>
            </w:r>
          </w:p>
        </w:tc>
        <w:tc>
          <w:tcPr>
            <w:tcW w:type="dxa" w:w="2154"/>
            <w:shd w:fill="F7FAFC"/>
            <w:tcMar>
              <w:top w:w="80" w:type="dxa"/>
              <w:bottom w:w="80" w:type="dxa"/>
              <w:left w:w="110" w:type="dxa"/>
              <w:right w:w="110" w:type="dxa"/>
            </w:tcMar>
          </w:tcPr>
          <w:p>
            <w:pPr>
              <w:jc w:val="left"/>
            </w:pPr>
            <w:r>
              <w:rPr>
                <w:rFonts w:ascii="Times New Roman" w:hAnsi="Times New Roman"/>
                <w:sz w:val="22"/>
              </w:rPr>
              <w:t>150</w:t>
            </w:r>
          </w:p>
        </w:tc>
      </w:tr>
      <w:tr>
        <w:tc>
          <w:tcPr>
            <w:tcW w:type="dxa" w:w="1417"/>
            <w:shd w:fill="FFFFFF"/>
            <w:tcMar>
              <w:top w:w="80" w:type="dxa"/>
              <w:bottom w:w="80" w:type="dxa"/>
              <w:left w:w="110" w:type="dxa"/>
              <w:right w:w="110" w:type="dxa"/>
            </w:tcMar>
          </w:tcPr>
          <w:p>
            <w:pPr>
              <w:jc w:val="center"/>
            </w:pPr>
            <w:r>
              <w:rPr>
                <w:rFonts w:ascii="Times New Roman" w:hAnsi="Times New Roman"/>
                <w:sz w:val="22"/>
              </w:rPr>
              <w:t>images</w:t>
            </w:r>
          </w:p>
        </w:tc>
        <w:tc>
          <w:tcPr>
            <w:tcW w:type="dxa" w:w="1247"/>
            <w:shd w:fill="FFFFFF"/>
            <w:tcMar>
              <w:top w:w="80" w:type="dxa"/>
              <w:bottom w:w="80" w:type="dxa"/>
              <w:left w:w="110" w:type="dxa"/>
              <w:right w:w="110" w:type="dxa"/>
            </w:tcMar>
          </w:tcPr>
          <w:p>
            <w:pPr>
              <w:jc w:val="center"/>
            </w:pPr>
            <w:r>
              <w:rPr>
                <w:rFonts w:ascii="Times New Roman" w:hAnsi="Times New Roman"/>
                <w:sz w:val="22"/>
              </w:rPr>
              <w:t>Array&lt;String&gt;</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Danh sách URL hình ảnh sản phẩm</w:t>
            </w:r>
          </w:p>
        </w:tc>
        <w:tc>
          <w:tcPr>
            <w:tcW w:type="dxa" w:w="2154"/>
            <w:shd w:fill="FFFFFF"/>
            <w:tcMar>
              <w:top w:w="80" w:type="dxa"/>
              <w:bottom w:w="80" w:type="dxa"/>
              <w:left w:w="110" w:type="dxa"/>
              <w:right w:w="110" w:type="dxa"/>
            </w:tcMar>
          </w:tcPr>
          <w:p>
            <w:pPr>
              <w:jc w:val="left"/>
            </w:pPr>
            <w:r>
              <w:rPr>
                <w:rFonts w:ascii="Times New Roman" w:hAnsi="Times New Roman"/>
                <w:sz w:val="22"/>
              </w:rPr>
              <w:t>['/img1.png', '/img2.png']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status</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Default: 'Active'</w:t>
            </w:r>
          </w:p>
        </w:tc>
        <w:tc>
          <w:tcPr>
            <w:tcW w:type="dxa" w:w="2835"/>
            <w:shd w:fill="F7FAFC"/>
            <w:tcMar>
              <w:top w:w="80" w:type="dxa"/>
              <w:bottom w:w="80" w:type="dxa"/>
              <w:left w:w="110" w:type="dxa"/>
              <w:right w:w="110" w:type="dxa"/>
            </w:tcMar>
          </w:tcPr>
          <w:p>
            <w:pPr>
              <w:jc w:val="left"/>
            </w:pPr>
            <w:r>
              <w:rPr>
                <w:rFonts w:ascii="Times New Roman" w:hAnsi="Times New Roman"/>
                <w:sz w:val="22"/>
              </w:rPr>
              <w:t>Trạng thái kinh doanh: 'Active', 'Draft'</w:t>
            </w:r>
          </w:p>
        </w:tc>
        <w:tc>
          <w:tcPr>
            <w:tcW w:type="dxa" w:w="2154"/>
            <w:shd w:fill="F7FAFC"/>
            <w:tcMar>
              <w:top w:w="80" w:type="dxa"/>
              <w:bottom w:w="80" w:type="dxa"/>
              <w:left w:w="110" w:type="dxa"/>
              <w:right w:w="110" w:type="dxa"/>
            </w:tcMar>
          </w:tcPr>
          <w:p>
            <w:pPr>
              <w:jc w:val="left"/>
            </w:pPr>
            <w:r>
              <w:rPr>
                <w:rFonts w:ascii="Times New Roman" w:hAnsi="Times New Roman"/>
                <w:sz w:val="22"/>
              </w:rPr>
              <w:t>'Active'</w:t>
            </w:r>
          </w:p>
        </w:tc>
      </w:tr>
    </w:tbl>
    <w:p>
      <w:pPr>
        <w:spacing w:after="80"/>
      </w:pPr>
    </w:p>
    <w:p>
      <w:pPr>
        <w:spacing w:before="80" w:after="120"/>
        <w:jc w:val="center"/>
      </w:pPr>
      <w:r>
        <w:rPr>
          <w:rFonts w:ascii="Times New Roman" w:hAnsi="Times New Roman"/>
          <w:b/>
          <w:i/>
          <w:sz w:val="24"/>
        </w:rPr>
        <w:t>Bảng 3.4: Đặc tả chi tiết Collection 'products'</w:t>
      </w:r>
    </w:p>
    <w:p>
      <w:pPr>
        <w:keepNext/>
        <w:spacing w:before="160" w:after="40"/>
        <w:jc w:val="left"/>
      </w:pPr>
      <w:r>
        <w:rPr>
          <w:rFonts w:ascii="Times New Roman" w:hAnsi="Times New Roman"/>
          <w:b/>
          <w:i/>
          <w:sz w:val="26"/>
        </w:rPr>
        <w:t>3.7.4. Đặc tả Collection 'product_variants' (Biến thể kích cỡ &amp; màu sắc)</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biến thể</w:t>
            </w:r>
          </w:p>
        </w:tc>
        <w:tc>
          <w:tcPr>
            <w:tcW w:type="dxa" w:w="2154"/>
            <w:shd w:fill="FFFFFF"/>
            <w:tcMar>
              <w:top w:w="80" w:type="dxa"/>
              <w:bottom w:w="80" w:type="dxa"/>
              <w:left w:w="110" w:type="dxa"/>
              <w:right w:w="110" w:type="dxa"/>
            </w:tcMar>
          </w:tcPr>
          <w:p>
            <w:pPr>
              <w:jc w:val="left"/>
            </w:pPr>
            <w:r>
              <w:rPr>
                <w:rFonts w:ascii="Times New Roman" w:hAnsi="Times New Roman"/>
                <w:sz w:val="22"/>
              </w:rPr>
              <w:t>65f2a4e...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productId</w:t>
            </w:r>
          </w:p>
        </w:tc>
        <w:tc>
          <w:tcPr>
            <w:tcW w:type="dxa" w:w="1247"/>
            <w:shd w:fill="F7FAFC"/>
            <w:tcMar>
              <w:top w:w="80" w:type="dxa"/>
              <w:bottom w:w="80" w:type="dxa"/>
              <w:left w:w="110" w:type="dxa"/>
              <w:right w:w="110" w:type="dxa"/>
            </w:tcMar>
          </w:tcPr>
          <w:p>
            <w:pPr>
              <w:jc w:val="center"/>
            </w:pPr>
            <w:r>
              <w:rPr>
                <w:rFonts w:ascii="Times New Roman" w:hAnsi="Times New Roman"/>
                <w:sz w:val="22"/>
              </w:rPr>
              <w:t>ObjectId</w:t>
            </w:r>
          </w:p>
        </w:tc>
        <w:tc>
          <w:tcPr>
            <w:tcW w:type="dxa" w:w="1417"/>
            <w:shd w:fill="F7FAFC"/>
            <w:tcMar>
              <w:top w:w="80" w:type="dxa"/>
              <w:bottom w:w="80" w:type="dxa"/>
              <w:left w:w="110" w:type="dxa"/>
              <w:right w:w="110" w:type="dxa"/>
            </w:tcMar>
          </w:tcPr>
          <w:p>
            <w:pPr>
              <w:jc w:val="left"/>
            </w:pPr>
            <w:r>
              <w:rPr>
                <w:rFonts w:ascii="Times New Roman" w:hAnsi="Times New Roman"/>
                <w:sz w:val="22"/>
              </w:rPr>
              <w:t>FK, Required</w:t>
            </w:r>
          </w:p>
        </w:tc>
        <w:tc>
          <w:tcPr>
            <w:tcW w:type="dxa" w:w="2835"/>
            <w:shd w:fill="F7FAFC"/>
            <w:tcMar>
              <w:top w:w="80" w:type="dxa"/>
              <w:bottom w:w="80" w:type="dxa"/>
              <w:left w:w="110" w:type="dxa"/>
              <w:right w:w="110" w:type="dxa"/>
            </w:tcMar>
          </w:tcPr>
          <w:p>
            <w:pPr>
              <w:jc w:val="left"/>
            </w:pPr>
            <w:r>
              <w:rPr>
                <w:rFonts w:ascii="Times New Roman" w:hAnsi="Times New Roman"/>
                <w:sz w:val="22"/>
              </w:rPr>
              <w:t>Khóa ngoại liên kết bảng 'products'</w:t>
            </w:r>
          </w:p>
        </w:tc>
        <w:tc>
          <w:tcPr>
            <w:tcW w:type="dxa" w:w="2154"/>
            <w:shd w:fill="F7FAFC"/>
            <w:tcMar>
              <w:top w:w="80" w:type="dxa"/>
              <w:bottom w:w="80" w:type="dxa"/>
              <w:left w:w="110" w:type="dxa"/>
              <w:right w:w="110" w:type="dxa"/>
            </w:tcMar>
          </w:tcPr>
          <w:p>
            <w:pPr>
              <w:jc w:val="left"/>
            </w:pPr>
            <w:r>
              <w:rPr>
                <w:rFonts w:ascii="Times New Roman" w:hAnsi="Times New Roman"/>
                <w:sz w:val="22"/>
              </w:rPr>
              <w:t>65f2a3d...</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sku</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Unique, Required</w:t>
            </w:r>
          </w:p>
        </w:tc>
        <w:tc>
          <w:tcPr>
            <w:tcW w:type="dxa" w:w="2835"/>
            <w:shd w:fill="FFFFFF"/>
            <w:tcMar>
              <w:top w:w="80" w:type="dxa"/>
              <w:bottom w:w="80" w:type="dxa"/>
              <w:left w:w="110" w:type="dxa"/>
              <w:right w:w="110" w:type="dxa"/>
            </w:tcMar>
          </w:tcPr>
          <w:p>
            <w:pPr>
              <w:jc w:val="left"/>
            </w:pPr>
            <w:r>
              <w:rPr>
                <w:rFonts w:ascii="Times New Roman" w:hAnsi="Times New Roman"/>
                <w:sz w:val="22"/>
              </w:rPr>
              <w:t>Mã SKU riêng của biến thể</w:t>
            </w:r>
          </w:p>
        </w:tc>
        <w:tc>
          <w:tcPr>
            <w:tcW w:type="dxa" w:w="2154"/>
            <w:shd w:fill="FFFFFF"/>
            <w:tcMar>
              <w:top w:w="80" w:type="dxa"/>
              <w:bottom w:w="80" w:type="dxa"/>
              <w:left w:w="110" w:type="dxa"/>
              <w:right w:w="110" w:type="dxa"/>
            </w:tcMar>
          </w:tcPr>
          <w:p>
            <w:pPr>
              <w:jc w:val="left"/>
            </w:pPr>
            <w:r>
              <w:rPr>
                <w:rFonts w:ascii="Times New Roman" w:hAnsi="Times New Roman"/>
                <w:sz w:val="22"/>
              </w:rPr>
              <w:t>SPX-RMA-01-WHT-L</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size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Kích cỡ: S, M, L, XL, XXL</w:t>
            </w:r>
          </w:p>
        </w:tc>
        <w:tc>
          <w:tcPr>
            <w:tcW w:type="dxa" w:w="2154"/>
            <w:shd w:fill="F7FAFC"/>
            <w:tcMar>
              <w:top w:w="80" w:type="dxa"/>
              <w:bottom w:w="80" w:type="dxa"/>
              <w:left w:w="110" w:type="dxa"/>
              <w:right w:w="110" w:type="dxa"/>
            </w:tcMar>
          </w:tcPr>
          <w:p>
            <w:pPr>
              <w:jc w:val="left"/>
            </w:pPr>
            <w:r>
              <w:rPr>
                <w:rFonts w:ascii="Times New Roman" w:hAnsi="Times New Roman"/>
                <w:sz w:val="22"/>
              </w:rPr>
              <w:t>'L'</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color</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Tên màu sắc biến thể</w:t>
            </w:r>
          </w:p>
        </w:tc>
        <w:tc>
          <w:tcPr>
            <w:tcW w:type="dxa" w:w="2154"/>
            <w:shd w:fill="FFFFFF"/>
            <w:tcMar>
              <w:top w:w="80" w:type="dxa"/>
              <w:bottom w:w="80" w:type="dxa"/>
              <w:left w:w="110" w:type="dxa"/>
              <w:right w:w="110" w:type="dxa"/>
            </w:tcMar>
          </w:tcPr>
          <w:p>
            <w:pPr>
              <w:jc w:val="left"/>
            </w:pPr>
            <w:r>
              <w:rPr>
                <w:rFonts w:ascii="Times New Roman" w:hAnsi="Times New Roman"/>
                <w:sz w:val="22"/>
              </w:rPr>
              <w:t>Trắng hoàng gia</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colorHex</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Mã màu Hex hiển thị trên giao diện</w:t>
            </w:r>
          </w:p>
        </w:tc>
        <w:tc>
          <w:tcPr>
            <w:tcW w:type="dxa" w:w="2154"/>
            <w:shd w:fill="F7FAFC"/>
            <w:tcMar>
              <w:top w:w="80" w:type="dxa"/>
              <w:bottom w:w="80" w:type="dxa"/>
              <w:left w:w="110" w:type="dxa"/>
              <w:right w:w="110" w:type="dxa"/>
            </w:tcMar>
          </w:tcPr>
          <w:p>
            <w:pPr>
              <w:jc w:val="left"/>
            </w:pPr>
            <w:r>
              <w:rPr>
                <w:rFonts w:ascii="Times New Roman" w:hAnsi="Times New Roman"/>
                <w:sz w:val="22"/>
              </w:rPr>
              <w:t>#FFFFFF</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price</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Giá bán riêng của biến thể</w:t>
            </w:r>
          </w:p>
        </w:tc>
        <w:tc>
          <w:tcPr>
            <w:tcW w:type="dxa" w:w="2154"/>
            <w:shd w:fill="FFFFFF"/>
            <w:tcMar>
              <w:top w:w="80" w:type="dxa"/>
              <w:bottom w:w="80" w:type="dxa"/>
              <w:left w:w="110" w:type="dxa"/>
              <w:right w:w="110" w:type="dxa"/>
            </w:tcMar>
          </w:tcPr>
          <w:p>
            <w:pPr>
              <w:jc w:val="left"/>
            </w:pPr>
            <w:r>
              <w:rPr>
                <w:rFonts w:ascii="Times New Roman" w:hAnsi="Times New Roman"/>
                <w:sz w:val="22"/>
              </w:rPr>
              <w:t>249000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stockQuantity</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Số lượng tồn kho thực tế của biến thể</w:t>
            </w:r>
          </w:p>
        </w:tc>
        <w:tc>
          <w:tcPr>
            <w:tcW w:type="dxa" w:w="2154"/>
            <w:shd w:fill="F7FAFC"/>
            <w:tcMar>
              <w:top w:w="80" w:type="dxa"/>
              <w:bottom w:w="80" w:type="dxa"/>
              <w:left w:w="110" w:type="dxa"/>
              <w:right w:w="110" w:type="dxa"/>
            </w:tcMar>
          </w:tcPr>
          <w:p>
            <w:pPr>
              <w:jc w:val="left"/>
            </w:pPr>
            <w:r>
              <w:rPr>
                <w:rFonts w:ascii="Times New Roman" w:hAnsi="Times New Roman"/>
                <w:sz w:val="22"/>
              </w:rPr>
              <w:t>45</w:t>
            </w:r>
          </w:p>
        </w:tc>
      </w:tr>
    </w:tbl>
    <w:p>
      <w:pPr>
        <w:spacing w:after="80"/>
      </w:pPr>
    </w:p>
    <w:p>
      <w:pPr>
        <w:spacing w:before="80" w:after="120"/>
        <w:jc w:val="center"/>
      </w:pPr>
      <w:r>
        <w:rPr>
          <w:rFonts w:ascii="Times New Roman" w:hAnsi="Times New Roman"/>
          <w:b/>
          <w:i/>
          <w:sz w:val="24"/>
        </w:rPr>
        <w:t>Bảng 3.5: Đặc tả chi tiết Collection 'product_variants'</w:t>
      </w:r>
    </w:p>
    <w:p>
      <w:pPr>
        <w:keepNext/>
        <w:spacing w:before="160" w:after="40"/>
        <w:jc w:val="left"/>
      </w:pPr>
      <w:r>
        <w:rPr>
          <w:rFonts w:ascii="Times New Roman" w:hAnsi="Times New Roman"/>
          <w:b/>
          <w:i/>
          <w:sz w:val="26"/>
        </w:rPr>
        <w:t>3.7.5. Đặc tả Collection 'orders' (Đơn đặt hàng)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đơn hàng nội bộ</w:t>
            </w:r>
          </w:p>
        </w:tc>
        <w:tc>
          <w:tcPr>
            <w:tcW w:type="dxa" w:w="2154"/>
            <w:shd w:fill="FFFFFF"/>
            <w:tcMar>
              <w:top w:w="80" w:type="dxa"/>
              <w:bottom w:w="80" w:type="dxa"/>
              <w:left w:w="110" w:type="dxa"/>
              <w:right w:w="110" w:type="dxa"/>
            </w:tcMar>
          </w:tcPr>
          <w:p>
            <w:pPr>
              <w:jc w:val="left"/>
            </w:pPr>
            <w:r>
              <w:rPr>
                <w:rFonts w:ascii="Times New Roman" w:hAnsi="Times New Roman"/>
                <w:sz w:val="22"/>
              </w:rPr>
              <w:t>65f2a5f...</w:t>
            </w:r>
          </w:p>
        </w:tc>
      </w:tr>
      <w:tr>
        <w:tc>
          <w:tcPr>
            <w:tcW w:type="dxa" w:w="1417"/>
            <w:shd w:fill="F7FAFC"/>
            <w:tcMar>
              <w:top w:w="80" w:type="dxa"/>
              <w:bottom w:w="80" w:type="dxa"/>
              <w:left w:w="110" w:type="dxa"/>
              <w:right w:w="110" w:type="dxa"/>
            </w:tcMar>
          </w:tcPr>
          <w:p>
            <w:pPr>
              <w:jc w:val="center"/>
            </w:pPr>
            <w:r>
              <w:rPr>
                <w:rFonts w:ascii="Times New Roman" w:hAnsi="Times New Roman"/>
                <w:sz w:val="22"/>
              </w:rPr>
              <w:t>orderNumber</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Mã số đơn hàng hiển thị khách hàng</w:t>
            </w:r>
          </w:p>
        </w:tc>
        <w:tc>
          <w:tcPr>
            <w:tcW w:type="dxa" w:w="2154"/>
            <w:shd w:fill="F7FAFC"/>
            <w:tcMar>
              <w:top w:w="80" w:type="dxa"/>
              <w:bottom w:w="80" w:type="dxa"/>
              <w:left w:w="110" w:type="dxa"/>
              <w:right w:w="110" w:type="dxa"/>
            </w:tcMar>
          </w:tcPr>
          <w:p>
            <w:pPr>
              <w:jc w:val="left"/>
            </w:pPr>
            <w:r>
              <w:rPr>
                <w:rFonts w:ascii="Times New Roman" w:hAnsi="Times New Roman"/>
                <w:sz w:val="22"/>
              </w:rPr>
              <w:t>SPX-9821</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customerId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FK, Required</w:t>
            </w:r>
          </w:p>
        </w:tc>
        <w:tc>
          <w:tcPr>
            <w:tcW w:type="dxa" w:w="2835"/>
            <w:shd w:fill="FFFFFF"/>
            <w:tcMar>
              <w:top w:w="80" w:type="dxa"/>
              <w:bottom w:w="80" w:type="dxa"/>
              <w:left w:w="110" w:type="dxa"/>
              <w:right w:w="110" w:type="dxa"/>
            </w:tcMar>
          </w:tcPr>
          <w:p>
            <w:pPr>
              <w:jc w:val="left"/>
            </w:pPr>
            <w:r>
              <w:rPr>
                <w:rFonts w:ascii="Times New Roman" w:hAnsi="Times New Roman"/>
                <w:sz w:val="22"/>
              </w:rPr>
              <w:t>Khóa ngoại liên kết bảng 'customers'</w:t>
            </w:r>
          </w:p>
        </w:tc>
        <w:tc>
          <w:tcPr>
            <w:tcW w:type="dxa" w:w="2154"/>
            <w:shd w:fill="FFFFFF"/>
            <w:tcMar>
              <w:top w:w="80" w:type="dxa"/>
              <w:bottom w:w="80" w:type="dxa"/>
              <w:left w:w="110" w:type="dxa"/>
              <w:right w:w="110" w:type="dxa"/>
            </w:tcMar>
          </w:tcPr>
          <w:p>
            <w:pPr>
              <w:jc w:val="left"/>
            </w:pPr>
            <w:r>
              <w:rPr>
                <w:rFonts w:ascii="Times New Roman" w:hAnsi="Times New Roman"/>
                <w:sz w:val="22"/>
              </w:rPr>
              <w:t>65f2a2c...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customerInfo</w:t>
            </w:r>
          </w:p>
        </w:tc>
        <w:tc>
          <w:tcPr>
            <w:tcW w:type="dxa" w:w="1247"/>
            <w:shd w:fill="F7FAFC"/>
            <w:tcMar>
              <w:top w:w="80" w:type="dxa"/>
              <w:bottom w:w="80" w:type="dxa"/>
              <w:left w:w="110" w:type="dxa"/>
              <w:right w:w="110" w:type="dxa"/>
            </w:tcMar>
          </w:tcPr>
          <w:p>
            <w:pPr>
              <w:jc w:val="center"/>
            </w:pPr>
            <w:r>
              <w:rPr>
                <w:rFonts w:ascii="Times New Roman" w:hAnsi="Times New Roman"/>
                <w:sz w:val="22"/>
              </w:rPr>
              <w:t>Object</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Thông tin họ tên, điện thoại, địa chỉ nhận</w:t>
            </w:r>
          </w:p>
        </w:tc>
        <w:tc>
          <w:tcPr>
            <w:tcW w:type="dxa" w:w="2154"/>
            <w:shd w:fill="F7FAFC"/>
            <w:tcMar>
              <w:top w:w="80" w:type="dxa"/>
              <w:bottom w:w="80" w:type="dxa"/>
              <w:left w:w="110" w:type="dxa"/>
              <w:right w:w="110" w:type="dxa"/>
            </w:tcMar>
          </w:tcPr>
          <w:p>
            <w:pPr>
              <w:jc w:val="left"/>
            </w:pPr>
            <w:r>
              <w:rPr>
                <w:rFonts w:ascii="Times New Roman" w:hAnsi="Times New Roman"/>
                <w:sz w:val="22"/>
              </w:rPr>
              <w:t>{name, phone, address}</w:t>
            </w:r>
          </w:p>
        </w:tc>
      </w:tr>
      <w:tr>
        <w:tc>
          <w:tcPr>
            <w:tcW w:type="dxa" w:w="1417"/>
            <w:shd w:fill="FFFFFF"/>
            <w:tcMar>
              <w:top w:w="80" w:type="dxa"/>
              <w:bottom w:w="80" w:type="dxa"/>
              <w:left w:w="110" w:type="dxa"/>
              <w:right w:w="110" w:type="dxa"/>
            </w:tcMar>
          </w:tcPr>
          <w:p>
            <w:pPr>
              <w:jc w:val="center"/>
            </w:pPr>
            <w:r>
              <w:rPr>
                <w:rFonts w:ascii="Times New Roman" w:hAnsi="Times New Roman"/>
                <w:sz w:val="22"/>
              </w:rPr>
              <w:t>totalAmount</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Tổng số tiền thanh toán cuối cùng</w:t>
            </w:r>
          </w:p>
        </w:tc>
        <w:tc>
          <w:tcPr>
            <w:tcW w:type="dxa" w:w="2154"/>
            <w:shd w:fill="FFFFFF"/>
            <w:tcMar>
              <w:top w:w="80" w:type="dxa"/>
              <w:bottom w:w="80" w:type="dxa"/>
              <w:left w:w="110" w:type="dxa"/>
              <w:right w:w="110" w:type="dxa"/>
            </w:tcMar>
          </w:tcPr>
          <w:p>
            <w:pPr>
              <w:jc w:val="left"/>
            </w:pPr>
            <w:r>
              <w:rPr>
                <w:rFonts w:ascii="Times New Roman" w:hAnsi="Times New Roman"/>
                <w:sz w:val="22"/>
              </w:rPr>
              <w:t>747000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discountAmount</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Default: 0</w:t>
            </w:r>
          </w:p>
        </w:tc>
        <w:tc>
          <w:tcPr>
            <w:tcW w:type="dxa" w:w="2835"/>
            <w:shd w:fill="F7FAFC"/>
            <w:tcMar>
              <w:top w:w="80" w:type="dxa"/>
              <w:bottom w:w="80" w:type="dxa"/>
              <w:left w:w="110" w:type="dxa"/>
              <w:right w:w="110" w:type="dxa"/>
            </w:tcMar>
          </w:tcPr>
          <w:p>
            <w:pPr>
              <w:jc w:val="left"/>
            </w:pPr>
            <w:r>
              <w:rPr>
                <w:rFonts w:ascii="Times New Roman" w:hAnsi="Times New Roman"/>
                <w:sz w:val="22"/>
              </w:rPr>
              <w:t>Số tiền được giảm trừ từ Coupon</w:t>
            </w:r>
          </w:p>
        </w:tc>
        <w:tc>
          <w:tcPr>
            <w:tcW w:type="dxa" w:w="2154"/>
            <w:shd w:fill="F7FAFC"/>
            <w:tcMar>
              <w:top w:w="80" w:type="dxa"/>
              <w:bottom w:w="80" w:type="dxa"/>
              <w:left w:w="110" w:type="dxa"/>
              <w:right w:w="110" w:type="dxa"/>
            </w:tcMar>
          </w:tcPr>
          <w:p>
            <w:pPr>
              <w:jc w:val="left"/>
            </w:pPr>
            <w:r>
              <w:rPr>
                <w:rFonts w:ascii="Times New Roman" w:hAnsi="Times New Roman"/>
                <w:sz w:val="22"/>
              </w:rPr>
              <w:t>50000</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paymentMethod</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Phương thức: 'COD', 'VNPAY', 'MoMo'</w:t>
            </w:r>
          </w:p>
        </w:tc>
        <w:tc>
          <w:tcPr>
            <w:tcW w:type="dxa" w:w="2154"/>
            <w:shd w:fill="FFFFFF"/>
            <w:tcMar>
              <w:top w:w="80" w:type="dxa"/>
              <w:bottom w:w="80" w:type="dxa"/>
              <w:left w:w="110" w:type="dxa"/>
              <w:right w:w="110" w:type="dxa"/>
            </w:tcMar>
          </w:tcPr>
          <w:p>
            <w:pPr>
              <w:jc w:val="left"/>
            </w:pPr>
            <w:r>
              <w:rPr>
                <w:rFonts w:ascii="Times New Roman" w:hAnsi="Times New Roman"/>
                <w:sz w:val="22"/>
              </w:rPr>
              <w:t>'VNPAY'</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paymentStatus</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Trạng thái thanh toán: 'Paid', 'Unpaid'</w:t>
            </w:r>
          </w:p>
        </w:tc>
        <w:tc>
          <w:tcPr>
            <w:tcW w:type="dxa" w:w="2154"/>
            <w:shd w:fill="F7FAFC"/>
            <w:tcMar>
              <w:top w:w="80" w:type="dxa"/>
              <w:bottom w:w="80" w:type="dxa"/>
              <w:left w:w="110" w:type="dxa"/>
              <w:right w:w="110" w:type="dxa"/>
            </w:tcMar>
          </w:tcPr>
          <w:p>
            <w:pPr>
              <w:jc w:val="left"/>
            </w:pPr>
            <w:r>
              <w:rPr>
                <w:rFonts w:ascii="Times New Roman" w:hAnsi="Times New Roman"/>
                <w:sz w:val="22"/>
              </w:rPr>
              <w:t>'Paid'</w:t>
            </w:r>
          </w:p>
        </w:tc>
      </w:tr>
      <w:tr>
        <w:tc>
          <w:tcPr>
            <w:tcW w:type="dxa" w:w="1417"/>
            <w:shd w:fill="FFFFFF"/>
            <w:tcMar>
              <w:top w:w="80" w:type="dxa"/>
              <w:bottom w:w="80" w:type="dxa"/>
              <w:left w:w="110" w:type="dxa"/>
              <w:right w:w="110" w:type="dxa"/>
            </w:tcMar>
          </w:tcPr>
          <w:p>
            <w:pPr>
              <w:jc w:val="center"/>
            </w:pPr>
            <w:r>
              <w:rPr>
                <w:rFonts w:ascii="Times New Roman" w:hAnsi="Times New Roman"/>
                <w:sz w:val="22"/>
              </w:rPr>
              <w:t>fulfillmentStatus</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Trạng thái giao: Processing, Shipped...</w:t>
            </w:r>
          </w:p>
        </w:tc>
        <w:tc>
          <w:tcPr>
            <w:tcW w:type="dxa" w:w="2154"/>
            <w:shd w:fill="FFFFFF"/>
            <w:tcMar>
              <w:top w:w="80" w:type="dxa"/>
              <w:bottom w:w="80" w:type="dxa"/>
              <w:left w:w="110" w:type="dxa"/>
              <w:right w:w="110" w:type="dxa"/>
            </w:tcMar>
          </w:tcPr>
          <w:p>
            <w:pPr>
              <w:jc w:val="left"/>
            </w:pPr>
            <w:r>
              <w:rPr>
                <w:rFonts w:ascii="Times New Roman" w:hAnsi="Times New Roman"/>
                <w:sz w:val="22"/>
              </w:rPr>
              <w:t>'Shipped'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vnpTransactionNo</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Optional</w:t>
            </w:r>
          </w:p>
        </w:tc>
        <w:tc>
          <w:tcPr>
            <w:tcW w:type="dxa" w:w="2835"/>
            <w:shd w:fill="F7FAFC"/>
            <w:tcMar>
              <w:top w:w="80" w:type="dxa"/>
              <w:bottom w:w="80" w:type="dxa"/>
              <w:left w:w="110" w:type="dxa"/>
              <w:right w:w="110" w:type="dxa"/>
            </w:tcMar>
          </w:tcPr>
          <w:p>
            <w:pPr>
              <w:jc w:val="left"/>
            </w:pPr>
            <w:r>
              <w:rPr>
                <w:rFonts w:ascii="Times New Roman" w:hAnsi="Times New Roman"/>
                <w:sz w:val="22"/>
              </w:rPr>
              <w:t>Mã giao dịch trả về từ cổng VNPAY</w:t>
            </w:r>
          </w:p>
        </w:tc>
        <w:tc>
          <w:tcPr>
            <w:tcW w:type="dxa" w:w="2154"/>
            <w:shd w:fill="F7FAFC"/>
            <w:tcMar>
              <w:top w:w="80" w:type="dxa"/>
              <w:bottom w:w="80" w:type="dxa"/>
              <w:left w:w="110" w:type="dxa"/>
              <w:right w:w="110" w:type="dxa"/>
            </w:tcMar>
          </w:tcPr>
          <w:p>
            <w:pPr>
              <w:jc w:val="left"/>
            </w:pPr>
            <w:r>
              <w:rPr>
                <w:rFonts w:ascii="Times New Roman" w:hAnsi="Times New Roman"/>
                <w:sz w:val="22"/>
              </w:rPr>
              <w:t>14389201</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createdAt</w:t>
            </w:r>
          </w:p>
        </w:tc>
        <w:tc>
          <w:tcPr>
            <w:tcW w:type="dxa" w:w="1247"/>
            <w:shd w:fill="FFFFFF"/>
            <w:tcMar>
              <w:top w:w="80" w:type="dxa"/>
              <w:bottom w:w="80" w:type="dxa"/>
              <w:left w:w="110" w:type="dxa"/>
              <w:right w:w="110" w:type="dxa"/>
            </w:tcMar>
          </w:tcPr>
          <w:p>
            <w:pPr>
              <w:jc w:val="center"/>
            </w:pPr>
            <w:r>
              <w:rPr>
                <w:rFonts w:ascii="Times New Roman" w:hAnsi="Times New Roman"/>
                <w:sz w:val="22"/>
              </w:rPr>
              <w:t>Date</w:t>
            </w:r>
          </w:p>
        </w:tc>
        <w:tc>
          <w:tcPr>
            <w:tcW w:type="dxa" w:w="1417"/>
            <w:shd w:fill="FFFFFF"/>
            <w:tcMar>
              <w:top w:w="80" w:type="dxa"/>
              <w:bottom w:w="80" w:type="dxa"/>
              <w:left w:w="110" w:type="dxa"/>
              <w:right w:w="110" w:type="dxa"/>
            </w:tcMar>
          </w:tcPr>
          <w:p>
            <w:pPr>
              <w:jc w:val="left"/>
            </w:pPr>
            <w:r>
              <w:rPr>
                <w:rFonts w:ascii="Times New Roman" w:hAnsi="Times New Roman"/>
                <w:sz w:val="22"/>
              </w:rPr>
              <w:t>Auto</w:t>
            </w:r>
          </w:p>
        </w:tc>
        <w:tc>
          <w:tcPr>
            <w:tcW w:type="dxa" w:w="2835"/>
            <w:shd w:fill="FFFFFF"/>
            <w:tcMar>
              <w:top w:w="80" w:type="dxa"/>
              <w:bottom w:w="80" w:type="dxa"/>
              <w:left w:w="110" w:type="dxa"/>
              <w:right w:w="110" w:type="dxa"/>
            </w:tcMar>
          </w:tcPr>
          <w:p>
            <w:pPr>
              <w:jc w:val="left"/>
            </w:pPr>
            <w:r>
              <w:rPr>
                <w:rFonts w:ascii="Times New Roman" w:hAnsi="Times New Roman"/>
                <w:sz w:val="22"/>
              </w:rPr>
              <w:t>Thời điểm đặt hàng</w:t>
            </w:r>
          </w:p>
        </w:tc>
        <w:tc>
          <w:tcPr>
            <w:tcW w:type="dxa" w:w="2154"/>
            <w:shd w:fill="FFFFFF"/>
            <w:tcMar>
              <w:top w:w="80" w:type="dxa"/>
              <w:bottom w:w="80" w:type="dxa"/>
              <w:left w:w="110" w:type="dxa"/>
              <w:right w:w="110" w:type="dxa"/>
            </w:tcMar>
          </w:tcPr>
          <w:p>
            <w:pPr>
              <w:jc w:val="left"/>
            </w:pPr>
            <w:r>
              <w:rPr>
                <w:rFonts w:ascii="Times New Roman" w:hAnsi="Times New Roman"/>
                <w:sz w:val="22"/>
              </w:rPr>
              <w:t>2026-09-22T08:15:00Z</w:t>
            </w:r>
          </w:p>
        </w:tc>
      </w:tr>
    </w:tbl>
    <w:p>
      <w:pPr>
        <w:spacing w:after="80"/>
      </w:pPr>
    </w:p>
    <w:p>
      <w:pPr>
        <w:spacing w:before="80" w:after="120"/>
        <w:jc w:val="center"/>
      </w:pPr>
      <w:r>
        <w:rPr>
          <w:rFonts w:ascii="Times New Roman" w:hAnsi="Times New Roman"/>
          <w:b/>
          <w:i/>
          <w:sz w:val="24"/>
        </w:rPr>
        <w:t>Bảng 3.6: Đặc tả chi tiết Collection 'orders'</w:t>
      </w:r>
    </w:p>
    <w:p>
      <w:pPr>
        <w:keepNext/>
        <w:spacing w:before="160" w:after="40"/>
        <w:jc w:val="left"/>
      </w:pPr>
      <w:r>
        <w:rPr>
          <w:rFonts w:ascii="Times New Roman" w:hAnsi="Times New Roman"/>
          <w:b/>
          <w:i/>
          <w:sz w:val="26"/>
        </w:rPr>
        <w:t>3.7.6. Đặc tả Collection 'order_items' (Dòng chi tiết đơn hàng)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dòng mặt hàng</w:t>
            </w:r>
          </w:p>
        </w:tc>
        <w:tc>
          <w:tcPr>
            <w:tcW w:type="dxa" w:w="2154"/>
            <w:shd w:fill="FFFFFF"/>
            <w:tcMar>
              <w:top w:w="80" w:type="dxa"/>
              <w:bottom w:w="80" w:type="dxa"/>
              <w:left w:w="110" w:type="dxa"/>
              <w:right w:w="110" w:type="dxa"/>
            </w:tcMar>
          </w:tcPr>
          <w:p>
            <w:pPr>
              <w:jc w:val="left"/>
            </w:pPr>
            <w:r>
              <w:rPr>
                <w:rFonts w:ascii="Times New Roman" w:hAnsi="Times New Roman"/>
                <w:sz w:val="22"/>
              </w:rPr>
              <w:t>65f2a6a...</w:t>
            </w:r>
          </w:p>
        </w:tc>
      </w:tr>
      <w:tr>
        <w:tc>
          <w:tcPr>
            <w:tcW w:type="dxa" w:w="1417"/>
            <w:shd w:fill="F7FAFC"/>
            <w:tcMar>
              <w:top w:w="80" w:type="dxa"/>
              <w:bottom w:w="80" w:type="dxa"/>
              <w:left w:w="110" w:type="dxa"/>
              <w:right w:w="110" w:type="dxa"/>
            </w:tcMar>
          </w:tcPr>
          <w:p>
            <w:pPr>
              <w:jc w:val="center"/>
            </w:pPr>
            <w:r>
              <w:rPr>
                <w:rFonts w:ascii="Times New Roman" w:hAnsi="Times New Roman"/>
                <w:sz w:val="22"/>
              </w:rPr>
              <w:t>orderId</w:t>
            </w:r>
          </w:p>
        </w:tc>
        <w:tc>
          <w:tcPr>
            <w:tcW w:type="dxa" w:w="1247"/>
            <w:shd w:fill="F7FAFC"/>
            <w:tcMar>
              <w:top w:w="80" w:type="dxa"/>
              <w:bottom w:w="80" w:type="dxa"/>
              <w:left w:w="110" w:type="dxa"/>
              <w:right w:w="110" w:type="dxa"/>
            </w:tcMar>
          </w:tcPr>
          <w:p>
            <w:pPr>
              <w:jc w:val="center"/>
            </w:pPr>
            <w:r>
              <w:rPr>
                <w:rFonts w:ascii="Times New Roman" w:hAnsi="Times New Roman"/>
                <w:sz w:val="22"/>
              </w:rPr>
              <w:t>ObjectId</w:t>
            </w:r>
          </w:p>
        </w:tc>
        <w:tc>
          <w:tcPr>
            <w:tcW w:type="dxa" w:w="1417"/>
            <w:shd w:fill="F7FAFC"/>
            <w:tcMar>
              <w:top w:w="80" w:type="dxa"/>
              <w:bottom w:w="80" w:type="dxa"/>
              <w:left w:w="110" w:type="dxa"/>
              <w:right w:w="110" w:type="dxa"/>
            </w:tcMar>
          </w:tcPr>
          <w:p>
            <w:pPr>
              <w:jc w:val="left"/>
            </w:pPr>
            <w:r>
              <w:rPr>
                <w:rFonts w:ascii="Times New Roman" w:hAnsi="Times New Roman"/>
                <w:sz w:val="22"/>
              </w:rPr>
              <w:t>FK, Required</w:t>
            </w:r>
          </w:p>
        </w:tc>
        <w:tc>
          <w:tcPr>
            <w:tcW w:type="dxa" w:w="2835"/>
            <w:shd w:fill="F7FAFC"/>
            <w:tcMar>
              <w:top w:w="80" w:type="dxa"/>
              <w:bottom w:w="80" w:type="dxa"/>
              <w:left w:w="110" w:type="dxa"/>
              <w:right w:w="110" w:type="dxa"/>
            </w:tcMar>
          </w:tcPr>
          <w:p>
            <w:pPr>
              <w:jc w:val="left"/>
            </w:pPr>
            <w:r>
              <w:rPr>
                <w:rFonts w:ascii="Times New Roman" w:hAnsi="Times New Roman"/>
                <w:sz w:val="22"/>
              </w:rPr>
              <w:t>Khóa ngoại liên kết bảng 'orders'</w:t>
            </w:r>
          </w:p>
        </w:tc>
        <w:tc>
          <w:tcPr>
            <w:tcW w:type="dxa" w:w="2154"/>
            <w:shd w:fill="F7FAFC"/>
            <w:tcMar>
              <w:top w:w="80" w:type="dxa"/>
              <w:bottom w:w="80" w:type="dxa"/>
              <w:left w:w="110" w:type="dxa"/>
              <w:right w:w="110" w:type="dxa"/>
            </w:tcMar>
          </w:tcPr>
          <w:p>
            <w:pPr>
              <w:jc w:val="left"/>
            </w:pPr>
            <w:r>
              <w:rPr>
                <w:rFonts w:ascii="Times New Roman" w:hAnsi="Times New Roman"/>
                <w:sz w:val="22"/>
              </w:rPr>
              <w:t>65f2a5f...</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productId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FK, Required</w:t>
            </w:r>
          </w:p>
        </w:tc>
        <w:tc>
          <w:tcPr>
            <w:tcW w:type="dxa" w:w="2835"/>
            <w:shd w:fill="FFFFFF"/>
            <w:tcMar>
              <w:top w:w="80" w:type="dxa"/>
              <w:bottom w:w="80" w:type="dxa"/>
              <w:left w:w="110" w:type="dxa"/>
              <w:right w:w="110" w:type="dxa"/>
            </w:tcMar>
          </w:tcPr>
          <w:p>
            <w:pPr>
              <w:jc w:val="left"/>
            </w:pPr>
            <w:r>
              <w:rPr>
                <w:rFonts w:ascii="Times New Roman" w:hAnsi="Times New Roman"/>
                <w:sz w:val="22"/>
              </w:rPr>
              <w:t>Khóa ngoại liên kết bảng 'products'</w:t>
            </w:r>
          </w:p>
        </w:tc>
        <w:tc>
          <w:tcPr>
            <w:tcW w:type="dxa" w:w="2154"/>
            <w:shd w:fill="FFFFFF"/>
            <w:tcMar>
              <w:top w:w="80" w:type="dxa"/>
              <w:bottom w:w="80" w:type="dxa"/>
              <w:left w:w="110" w:type="dxa"/>
              <w:right w:w="110" w:type="dxa"/>
            </w:tcMar>
          </w:tcPr>
          <w:p>
            <w:pPr>
              <w:jc w:val="left"/>
            </w:pPr>
            <w:r>
              <w:rPr>
                <w:rFonts w:ascii="Times New Roman" w:hAnsi="Times New Roman"/>
                <w:sz w:val="22"/>
              </w:rPr>
              <w:t>65f2a3d...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productName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Tên sản phẩm tại thời điểm mua</w:t>
            </w:r>
          </w:p>
        </w:tc>
        <w:tc>
          <w:tcPr>
            <w:tcW w:type="dxa" w:w="2154"/>
            <w:shd w:fill="F7FAFC"/>
            <w:tcMar>
              <w:top w:w="80" w:type="dxa"/>
              <w:bottom w:w="80" w:type="dxa"/>
              <w:left w:w="110" w:type="dxa"/>
              <w:right w:w="110" w:type="dxa"/>
            </w:tcMar>
          </w:tcPr>
          <w:p>
            <w:pPr>
              <w:jc w:val="left"/>
            </w:pPr>
            <w:r>
              <w:rPr>
                <w:rFonts w:ascii="Times New Roman" w:hAnsi="Times New Roman"/>
                <w:sz w:val="22"/>
              </w:rPr>
              <w:t>Áo bóng đá Real Madrid Home</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productImage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Ảnh đại diện sản phẩm</w:t>
            </w:r>
          </w:p>
        </w:tc>
        <w:tc>
          <w:tcPr>
            <w:tcW w:type="dxa" w:w="2154"/>
            <w:shd w:fill="FFFFFF"/>
            <w:tcMar>
              <w:top w:w="80" w:type="dxa"/>
              <w:bottom w:w="80" w:type="dxa"/>
              <w:left w:w="110" w:type="dxa"/>
              <w:right w:w="110" w:type="dxa"/>
            </w:tcMar>
          </w:tcPr>
          <w:p>
            <w:pPr>
              <w:jc w:val="left"/>
            </w:pPr>
            <w:r>
              <w:rPr>
                <w:rFonts w:ascii="Times New Roman" w:hAnsi="Times New Roman"/>
                <w:sz w:val="22"/>
              </w:rPr>
              <w:t>/rma_home.png</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size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Kích cỡ đã chọn</w:t>
            </w:r>
          </w:p>
        </w:tc>
        <w:tc>
          <w:tcPr>
            <w:tcW w:type="dxa" w:w="2154"/>
            <w:shd w:fill="F7FAFC"/>
            <w:tcMar>
              <w:top w:w="80" w:type="dxa"/>
              <w:bottom w:w="80" w:type="dxa"/>
              <w:left w:w="110" w:type="dxa"/>
              <w:right w:w="110" w:type="dxa"/>
            </w:tcMar>
          </w:tcPr>
          <w:p>
            <w:pPr>
              <w:jc w:val="left"/>
            </w:pPr>
            <w:r>
              <w:rPr>
                <w:rFonts w:ascii="Times New Roman" w:hAnsi="Times New Roman"/>
                <w:sz w:val="22"/>
              </w:rPr>
              <w:t>'L'</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color</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Màu sắc đã chọn</w:t>
            </w:r>
          </w:p>
        </w:tc>
        <w:tc>
          <w:tcPr>
            <w:tcW w:type="dxa" w:w="2154"/>
            <w:shd w:fill="FFFFFF"/>
            <w:tcMar>
              <w:top w:w="80" w:type="dxa"/>
              <w:bottom w:w="80" w:type="dxa"/>
              <w:left w:w="110" w:type="dxa"/>
              <w:right w:w="110" w:type="dxa"/>
            </w:tcMar>
          </w:tcPr>
          <w:p>
            <w:pPr>
              <w:jc w:val="left"/>
            </w:pPr>
            <w:r>
              <w:rPr>
                <w:rFonts w:ascii="Times New Roman" w:hAnsi="Times New Roman"/>
                <w:sz w:val="22"/>
              </w:rPr>
              <w:t>Trắng hoàng gia</w:t>
            </w:r>
          </w:p>
        </w:tc>
      </w:tr>
      <w:tr>
        <w:tc>
          <w:tcPr>
            <w:tcW w:type="dxa" w:w="1417"/>
            <w:shd w:fill="F7FAFC"/>
            <w:tcMar>
              <w:top w:w="80" w:type="dxa"/>
              <w:bottom w:w="80" w:type="dxa"/>
              <w:left w:w="110" w:type="dxa"/>
              <w:right w:w="110" w:type="dxa"/>
            </w:tcMar>
          </w:tcPr>
          <w:p>
            <w:pPr>
              <w:jc w:val="center"/>
            </w:pPr>
            <w:r>
              <w:rPr>
                <w:rFonts w:ascii="Times New Roman" w:hAnsi="Times New Roman"/>
                <w:sz w:val="22"/>
              </w:rPr>
              <w:t>qty</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Số lượng mua</w:t>
            </w:r>
          </w:p>
        </w:tc>
        <w:tc>
          <w:tcPr>
            <w:tcW w:type="dxa" w:w="2154"/>
            <w:shd w:fill="F7FAFC"/>
            <w:tcMar>
              <w:top w:w="80" w:type="dxa"/>
              <w:bottom w:w="80" w:type="dxa"/>
              <w:left w:w="110" w:type="dxa"/>
              <w:right w:w="110" w:type="dxa"/>
            </w:tcMar>
          </w:tcPr>
          <w:p>
            <w:pPr>
              <w:jc w:val="left"/>
            </w:pPr>
            <w:r>
              <w:rPr>
                <w:rFonts w:ascii="Times New Roman" w:hAnsi="Times New Roman"/>
                <w:sz w:val="22"/>
              </w:rPr>
              <w:t>2</w:t>
            </w:r>
          </w:p>
        </w:tc>
      </w:tr>
      <w:tr>
        <w:tc>
          <w:tcPr>
            <w:tcW w:type="dxa" w:w="1417"/>
            <w:shd w:fill="FFFFFF"/>
            <w:tcMar>
              <w:top w:w="80" w:type="dxa"/>
              <w:bottom w:w="80" w:type="dxa"/>
              <w:left w:w="110" w:type="dxa"/>
              <w:right w:w="110" w:type="dxa"/>
            </w:tcMar>
          </w:tcPr>
          <w:p>
            <w:pPr>
              <w:jc w:val="center"/>
            </w:pPr>
            <w:r>
              <w:rPr>
                <w:rFonts w:ascii="Times New Roman" w:hAnsi="Times New Roman"/>
                <w:sz w:val="22"/>
              </w:rPr>
              <w:t>unitPrice</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Đơn giá tại thời điểm mua (VNĐ)</w:t>
            </w:r>
          </w:p>
        </w:tc>
        <w:tc>
          <w:tcPr>
            <w:tcW w:type="dxa" w:w="2154"/>
            <w:shd w:fill="FFFFFF"/>
            <w:tcMar>
              <w:top w:w="80" w:type="dxa"/>
              <w:bottom w:w="80" w:type="dxa"/>
              <w:left w:w="110" w:type="dxa"/>
              <w:right w:w="110" w:type="dxa"/>
            </w:tcMar>
          </w:tcPr>
          <w:p>
            <w:pPr>
              <w:jc w:val="left"/>
            </w:pPr>
            <w:r>
              <w:rPr>
                <w:rFonts w:ascii="Times New Roman" w:hAnsi="Times New Roman"/>
                <w:sz w:val="22"/>
              </w:rPr>
              <w:t>249000</w:t>
            </w:r>
          </w:p>
        </w:tc>
      </w:tr>
    </w:tbl>
    <w:p>
      <w:pPr>
        <w:spacing w:after="80"/>
      </w:pPr>
    </w:p>
    <w:p>
      <w:pPr>
        <w:spacing w:before="80" w:after="120"/>
        <w:jc w:val="center"/>
      </w:pPr>
      <w:r>
        <w:rPr>
          <w:rFonts w:ascii="Times New Roman" w:hAnsi="Times New Roman"/>
          <w:b/>
          <w:i/>
          <w:sz w:val="24"/>
        </w:rPr>
        <w:t>Bảng 3.7: Đặc tả chi tiết Collection 'order_items'</w:t>
      </w:r>
    </w:p>
    <w:p>
      <w:pPr>
        <w:keepNext/>
        <w:spacing w:before="160" w:after="40"/>
        <w:jc w:val="left"/>
      </w:pPr>
      <w:r>
        <w:rPr>
          <w:rFonts w:ascii="Times New Roman" w:hAnsi="Times New Roman"/>
          <w:b/>
          <w:i/>
          <w:sz w:val="26"/>
        </w:rPr>
        <w:t>3.7.7. Đặc tả Collection 'chat_sessions' (Lịch sử hội thoại Chatbot)</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phiên chat</w:t>
            </w:r>
          </w:p>
        </w:tc>
        <w:tc>
          <w:tcPr>
            <w:tcW w:type="dxa" w:w="2154"/>
            <w:shd w:fill="FFFFFF"/>
            <w:tcMar>
              <w:top w:w="80" w:type="dxa"/>
              <w:bottom w:w="80" w:type="dxa"/>
              <w:left w:w="110" w:type="dxa"/>
              <w:right w:w="110" w:type="dxa"/>
            </w:tcMar>
          </w:tcPr>
          <w:p>
            <w:pPr>
              <w:jc w:val="left"/>
            </w:pPr>
            <w:r>
              <w:rPr>
                <w:rFonts w:ascii="Times New Roman" w:hAnsi="Times New Roman"/>
                <w:sz w:val="22"/>
              </w:rPr>
              <w:t>65f2a7b...</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sessionId</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Định danh phiên làm việc của khách</w:t>
            </w:r>
          </w:p>
        </w:tc>
        <w:tc>
          <w:tcPr>
            <w:tcW w:type="dxa" w:w="2154"/>
            <w:shd w:fill="F7FAFC"/>
            <w:tcMar>
              <w:top w:w="80" w:type="dxa"/>
              <w:bottom w:w="80" w:type="dxa"/>
              <w:left w:w="110" w:type="dxa"/>
              <w:right w:w="110" w:type="dxa"/>
            </w:tcMar>
          </w:tcPr>
          <w:p>
            <w:pPr>
              <w:jc w:val="left"/>
            </w:pPr>
            <w:r>
              <w:rPr>
                <w:rFonts w:ascii="Times New Roman" w:hAnsi="Times New Roman"/>
                <w:sz w:val="22"/>
              </w:rPr>
              <w:t>sess_91823a0b</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customerId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FK, Optional</w:t>
            </w:r>
          </w:p>
        </w:tc>
        <w:tc>
          <w:tcPr>
            <w:tcW w:type="dxa" w:w="2835"/>
            <w:shd w:fill="FFFFFF"/>
            <w:tcMar>
              <w:top w:w="80" w:type="dxa"/>
              <w:bottom w:w="80" w:type="dxa"/>
              <w:left w:w="110" w:type="dxa"/>
              <w:right w:w="110" w:type="dxa"/>
            </w:tcMar>
          </w:tcPr>
          <w:p>
            <w:pPr>
              <w:jc w:val="left"/>
            </w:pPr>
            <w:r>
              <w:rPr>
                <w:rFonts w:ascii="Times New Roman" w:hAnsi="Times New Roman"/>
                <w:sz w:val="22"/>
              </w:rPr>
              <w:t>Liên kết khách hàng (nếu đã đăng nhập)</w:t>
            </w:r>
          </w:p>
        </w:tc>
        <w:tc>
          <w:tcPr>
            <w:tcW w:type="dxa" w:w="2154"/>
            <w:shd w:fill="FFFFFF"/>
            <w:tcMar>
              <w:top w:w="80" w:type="dxa"/>
              <w:bottom w:w="80" w:type="dxa"/>
              <w:left w:w="110" w:type="dxa"/>
              <w:right w:w="110" w:type="dxa"/>
            </w:tcMar>
          </w:tcPr>
          <w:p>
            <w:pPr>
              <w:jc w:val="left"/>
            </w:pPr>
            <w:r>
              <w:rPr>
                <w:rFonts w:ascii="Times New Roman" w:hAnsi="Times New Roman"/>
                <w:sz w:val="22"/>
              </w:rPr>
              <w:t>65f2a2c...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customerName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Default: 'Khách'</w:t>
            </w:r>
          </w:p>
        </w:tc>
        <w:tc>
          <w:tcPr>
            <w:tcW w:type="dxa" w:w="2835"/>
            <w:shd w:fill="F7FAFC"/>
            <w:tcMar>
              <w:top w:w="80" w:type="dxa"/>
              <w:bottom w:w="80" w:type="dxa"/>
              <w:left w:w="110" w:type="dxa"/>
              <w:right w:w="110" w:type="dxa"/>
            </w:tcMar>
          </w:tcPr>
          <w:p>
            <w:pPr>
              <w:jc w:val="left"/>
            </w:pPr>
            <w:r>
              <w:rPr>
                <w:rFonts w:ascii="Times New Roman" w:hAnsi="Times New Roman"/>
                <w:sz w:val="22"/>
              </w:rPr>
              <w:t>Tên hiển thị người chat</w:t>
            </w:r>
          </w:p>
        </w:tc>
        <w:tc>
          <w:tcPr>
            <w:tcW w:type="dxa" w:w="2154"/>
            <w:shd w:fill="F7FAFC"/>
            <w:tcMar>
              <w:top w:w="80" w:type="dxa"/>
              <w:bottom w:w="80" w:type="dxa"/>
              <w:left w:w="110" w:type="dxa"/>
              <w:right w:w="110" w:type="dxa"/>
            </w:tcMar>
          </w:tcPr>
          <w:p>
            <w:pPr>
              <w:jc w:val="left"/>
            </w:pPr>
            <w:r>
              <w:rPr>
                <w:rFonts w:ascii="Times New Roman" w:hAnsi="Times New Roman"/>
                <w:sz w:val="22"/>
              </w:rPr>
              <w:t>Đinh Công Hùng</w:t>
            </w:r>
          </w:p>
        </w:tc>
      </w:tr>
      <w:tr>
        <w:tc>
          <w:tcPr>
            <w:tcW w:type="dxa" w:w="1417"/>
            <w:shd w:fill="FFFFFF"/>
            <w:tcMar>
              <w:top w:w="80" w:type="dxa"/>
              <w:bottom w:w="80" w:type="dxa"/>
              <w:left w:w="110" w:type="dxa"/>
              <w:right w:w="110" w:type="dxa"/>
            </w:tcMar>
          </w:tcPr>
          <w:p>
            <w:pPr>
              <w:jc w:val="center"/>
            </w:pPr>
            <w:r>
              <w:rPr>
                <w:rFonts w:ascii="Times New Roman" w:hAnsi="Times New Roman"/>
                <w:sz w:val="22"/>
              </w:rPr>
              <w:t>messages</w:t>
            </w:r>
          </w:p>
        </w:tc>
        <w:tc>
          <w:tcPr>
            <w:tcW w:type="dxa" w:w="1247"/>
            <w:shd w:fill="FFFFFF"/>
            <w:tcMar>
              <w:top w:w="80" w:type="dxa"/>
              <w:bottom w:w="80" w:type="dxa"/>
              <w:left w:w="110" w:type="dxa"/>
              <w:right w:w="110" w:type="dxa"/>
            </w:tcMar>
          </w:tcPr>
          <w:p>
            <w:pPr>
              <w:jc w:val="center"/>
            </w:pPr>
            <w:r>
              <w:rPr>
                <w:rFonts w:ascii="Times New Roman" w:hAnsi="Times New Roman"/>
                <w:sz w:val="22"/>
              </w:rPr>
              <w:t>Array&lt;Object&gt;</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Mảng tin nhắn [{sender, text, time}]</w:t>
            </w:r>
          </w:p>
        </w:tc>
        <w:tc>
          <w:tcPr>
            <w:tcW w:type="dxa" w:w="2154"/>
            <w:shd w:fill="FFFFFF"/>
            <w:tcMar>
              <w:top w:w="80" w:type="dxa"/>
              <w:bottom w:w="80" w:type="dxa"/>
              <w:left w:w="110" w:type="dxa"/>
              <w:right w:w="110" w:type="dxa"/>
            </w:tcMar>
          </w:tcPr>
          <w:p>
            <w:pPr>
              <w:jc w:val="left"/>
            </w:pPr>
            <w:r>
              <w:rPr>
                <w:rFonts w:ascii="Times New Roman" w:hAnsi="Times New Roman"/>
                <w:sz w:val="22"/>
              </w:rPr>
              <w:t>[{bot: 'Chào bạn!'}]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intent</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Optional</w:t>
            </w:r>
          </w:p>
        </w:tc>
        <w:tc>
          <w:tcPr>
            <w:tcW w:type="dxa" w:w="2835"/>
            <w:shd w:fill="F7FAFC"/>
            <w:tcMar>
              <w:top w:w="80" w:type="dxa"/>
              <w:bottom w:w="80" w:type="dxa"/>
              <w:left w:w="110" w:type="dxa"/>
              <w:right w:w="110" w:type="dxa"/>
            </w:tcMar>
          </w:tcPr>
          <w:p>
            <w:pPr>
              <w:jc w:val="left"/>
            </w:pPr>
            <w:r>
              <w:rPr>
                <w:rFonts w:ascii="Times New Roman" w:hAnsi="Times New Roman"/>
                <w:sz w:val="22"/>
              </w:rPr>
              <w:t>Ý định gần nhất: 'SizeFitting', 'FAQ'...</w:t>
            </w:r>
          </w:p>
        </w:tc>
        <w:tc>
          <w:tcPr>
            <w:tcW w:type="dxa" w:w="2154"/>
            <w:shd w:fill="F7FAFC"/>
            <w:tcMar>
              <w:top w:w="80" w:type="dxa"/>
              <w:bottom w:w="80" w:type="dxa"/>
              <w:left w:w="110" w:type="dxa"/>
              <w:right w:w="110" w:type="dxa"/>
            </w:tcMar>
          </w:tcPr>
          <w:p>
            <w:pPr>
              <w:jc w:val="left"/>
            </w:pPr>
            <w:r>
              <w:rPr>
                <w:rFonts w:ascii="Times New Roman" w:hAnsi="Times New Roman"/>
                <w:sz w:val="22"/>
              </w:rPr>
              <w:t>'SizeFitting'</w:t>
            </w:r>
          </w:p>
        </w:tc>
      </w:tr>
      <w:tr>
        <w:tc>
          <w:tcPr>
            <w:tcW w:type="dxa" w:w="1417"/>
            <w:shd w:fill="FFFFFF"/>
            <w:tcMar>
              <w:top w:w="80" w:type="dxa"/>
              <w:bottom w:w="80" w:type="dxa"/>
              <w:left w:w="110" w:type="dxa"/>
              <w:right w:w="110" w:type="dxa"/>
            </w:tcMar>
          </w:tcPr>
          <w:p>
            <w:pPr>
              <w:jc w:val="center"/>
            </w:pPr>
            <w:r>
              <w:rPr>
                <w:rFonts w:ascii="Times New Roman" w:hAnsi="Times New Roman"/>
                <w:sz w:val="22"/>
              </w:rPr>
              <w:t>aiStatus</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Default: 'Resolved'</w:t>
            </w:r>
          </w:p>
        </w:tc>
        <w:tc>
          <w:tcPr>
            <w:tcW w:type="dxa" w:w="2835"/>
            <w:shd w:fill="FFFFFF"/>
            <w:tcMar>
              <w:top w:w="80" w:type="dxa"/>
              <w:bottom w:w="80" w:type="dxa"/>
              <w:left w:w="110" w:type="dxa"/>
              <w:right w:w="110" w:type="dxa"/>
            </w:tcMar>
          </w:tcPr>
          <w:p>
            <w:pPr>
              <w:jc w:val="left"/>
            </w:pPr>
            <w:r>
              <w:rPr>
                <w:rFonts w:ascii="Times New Roman" w:hAnsi="Times New Roman"/>
                <w:sz w:val="22"/>
              </w:rPr>
              <w:t>Trạng thái: 'Resolved', 'NeedsHuman'</w:t>
            </w:r>
          </w:p>
        </w:tc>
        <w:tc>
          <w:tcPr>
            <w:tcW w:type="dxa" w:w="2154"/>
            <w:shd w:fill="FFFFFF"/>
            <w:tcMar>
              <w:top w:w="80" w:type="dxa"/>
              <w:bottom w:w="80" w:type="dxa"/>
              <w:left w:w="110" w:type="dxa"/>
              <w:right w:w="110" w:type="dxa"/>
            </w:tcMar>
          </w:tcPr>
          <w:p>
            <w:pPr>
              <w:jc w:val="left"/>
            </w:pPr>
            <w:r>
              <w:rPr>
                <w:rFonts w:ascii="Times New Roman" w:hAnsi="Times New Roman"/>
                <w:sz w:val="22"/>
              </w:rPr>
              <w:t>'Resolved'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createdAt</w:t>
            </w:r>
          </w:p>
        </w:tc>
        <w:tc>
          <w:tcPr>
            <w:tcW w:type="dxa" w:w="1247"/>
            <w:shd w:fill="F7FAFC"/>
            <w:tcMar>
              <w:top w:w="80" w:type="dxa"/>
              <w:bottom w:w="80" w:type="dxa"/>
              <w:left w:w="110" w:type="dxa"/>
              <w:right w:w="110" w:type="dxa"/>
            </w:tcMar>
          </w:tcPr>
          <w:p>
            <w:pPr>
              <w:jc w:val="center"/>
            </w:pPr>
            <w:r>
              <w:rPr>
                <w:rFonts w:ascii="Times New Roman" w:hAnsi="Times New Roman"/>
                <w:sz w:val="22"/>
              </w:rPr>
              <w:t>Date</w:t>
            </w:r>
          </w:p>
        </w:tc>
        <w:tc>
          <w:tcPr>
            <w:tcW w:type="dxa" w:w="1417"/>
            <w:shd w:fill="F7FAFC"/>
            <w:tcMar>
              <w:top w:w="80" w:type="dxa"/>
              <w:bottom w:w="80" w:type="dxa"/>
              <w:left w:w="110" w:type="dxa"/>
              <w:right w:w="110" w:type="dxa"/>
            </w:tcMar>
          </w:tcPr>
          <w:p>
            <w:pPr>
              <w:jc w:val="left"/>
            </w:pPr>
            <w:r>
              <w:rPr>
                <w:rFonts w:ascii="Times New Roman" w:hAnsi="Times New Roman"/>
                <w:sz w:val="22"/>
              </w:rPr>
              <w:t>Auto</w:t>
            </w:r>
          </w:p>
        </w:tc>
        <w:tc>
          <w:tcPr>
            <w:tcW w:type="dxa" w:w="2835"/>
            <w:shd w:fill="F7FAFC"/>
            <w:tcMar>
              <w:top w:w="80" w:type="dxa"/>
              <w:bottom w:w="80" w:type="dxa"/>
              <w:left w:w="110" w:type="dxa"/>
              <w:right w:w="110" w:type="dxa"/>
            </w:tcMar>
          </w:tcPr>
          <w:p>
            <w:pPr>
              <w:jc w:val="left"/>
            </w:pPr>
            <w:r>
              <w:rPr>
                <w:rFonts w:ascii="Times New Roman" w:hAnsi="Times New Roman"/>
                <w:sz w:val="22"/>
              </w:rPr>
              <w:t>Thời gian bắt đầu hội thoại</w:t>
            </w:r>
          </w:p>
        </w:tc>
        <w:tc>
          <w:tcPr>
            <w:tcW w:type="dxa" w:w="2154"/>
            <w:shd w:fill="F7FAFC"/>
            <w:tcMar>
              <w:top w:w="80" w:type="dxa"/>
              <w:bottom w:w="80" w:type="dxa"/>
              <w:left w:w="110" w:type="dxa"/>
              <w:right w:w="110" w:type="dxa"/>
            </w:tcMar>
          </w:tcPr>
          <w:p>
            <w:pPr>
              <w:jc w:val="left"/>
            </w:pPr>
            <w:r>
              <w:rPr>
                <w:rFonts w:ascii="Times New Roman" w:hAnsi="Times New Roman"/>
                <w:sz w:val="22"/>
              </w:rPr>
              <w:t>2026-09-22T08:00:00Z</w:t>
            </w:r>
          </w:p>
        </w:tc>
      </w:tr>
    </w:tbl>
    <w:p>
      <w:pPr>
        <w:spacing w:after="80"/>
      </w:pPr>
    </w:p>
    <w:p>
      <w:pPr>
        <w:spacing w:before="80" w:after="120"/>
        <w:jc w:val="center"/>
      </w:pPr>
      <w:r>
        <w:rPr>
          <w:rFonts w:ascii="Times New Roman" w:hAnsi="Times New Roman"/>
          <w:b/>
          <w:i/>
          <w:sz w:val="24"/>
        </w:rPr>
        <w:t>Bảng 3.8: Đặc tả chi tiết Collection 'chat_sessions'</w:t>
      </w:r>
    </w:p>
    <w:p>
      <w:pPr>
        <w:keepNext/>
        <w:spacing w:before="160" w:after="40"/>
        <w:jc w:val="left"/>
      </w:pPr>
      <w:r>
        <w:rPr>
          <w:rFonts w:ascii="Times New Roman" w:hAnsi="Times New Roman"/>
          <w:b/>
          <w:i/>
          <w:sz w:val="26"/>
        </w:rPr>
        <w:t>3.7.8. Đặc tả Collection 'size_rules' (Ma trận quy tắc tư vấn kích cỡ)</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quy tắc</w:t>
            </w:r>
          </w:p>
        </w:tc>
        <w:tc>
          <w:tcPr>
            <w:tcW w:type="dxa" w:w="2154"/>
            <w:shd w:fill="FFFFFF"/>
            <w:tcMar>
              <w:top w:w="80" w:type="dxa"/>
              <w:bottom w:w="80" w:type="dxa"/>
              <w:left w:w="110" w:type="dxa"/>
              <w:right w:w="110" w:type="dxa"/>
            </w:tcMar>
          </w:tcPr>
          <w:p>
            <w:pPr>
              <w:jc w:val="left"/>
            </w:pPr>
            <w:r>
              <w:rPr>
                <w:rFonts w:ascii="Times New Roman" w:hAnsi="Times New Roman"/>
                <w:sz w:val="22"/>
              </w:rPr>
              <w:t>65f2a8c...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ruleCode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Mã định danh luật tư vấn</w:t>
            </w:r>
          </w:p>
        </w:tc>
        <w:tc>
          <w:tcPr>
            <w:tcW w:type="dxa" w:w="2154"/>
            <w:shd w:fill="F7FAFC"/>
            <w:tcMar>
              <w:top w:w="80" w:type="dxa"/>
              <w:bottom w:w="80" w:type="dxa"/>
              <w:left w:w="110" w:type="dxa"/>
              <w:right w:w="110" w:type="dxa"/>
            </w:tcMar>
          </w:tcPr>
          <w:p>
            <w:pPr>
              <w:jc w:val="left"/>
            </w:pPr>
            <w:r>
              <w:rPr>
                <w:rFonts w:ascii="Times New Roman" w:hAnsi="Times New Roman"/>
                <w:sz w:val="22"/>
              </w:rPr>
              <w:t>RULE-M-FB-01</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category</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Danh mục môn áp dụng: Football, Gym...</w:t>
            </w:r>
          </w:p>
        </w:tc>
        <w:tc>
          <w:tcPr>
            <w:tcW w:type="dxa" w:w="2154"/>
            <w:shd w:fill="FFFFFF"/>
            <w:tcMar>
              <w:top w:w="80" w:type="dxa"/>
              <w:bottom w:w="80" w:type="dxa"/>
              <w:left w:w="110" w:type="dxa"/>
              <w:right w:w="110" w:type="dxa"/>
            </w:tcMar>
          </w:tcPr>
          <w:p>
            <w:pPr>
              <w:jc w:val="left"/>
            </w:pPr>
            <w:r>
              <w:rPr>
                <w:rFonts w:ascii="Times New Roman" w:hAnsi="Times New Roman"/>
                <w:sz w:val="22"/>
              </w:rPr>
              <w:t>Football</w:t>
            </w:r>
          </w:p>
        </w:tc>
      </w:tr>
      <w:tr>
        <w:tc>
          <w:tcPr>
            <w:tcW w:type="dxa" w:w="1417"/>
            <w:shd w:fill="F7FAFC"/>
            <w:tcMar>
              <w:top w:w="80" w:type="dxa"/>
              <w:bottom w:w="80" w:type="dxa"/>
              <w:left w:w="110" w:type="dxa"/>
              <w:right w:w="110" w:type="dxa"/>
            </w:tcMar>
          </w:tcPr>
          <w:p>
            <w:pPr>
              <w:jc w:val="center"/>
            </w:pPr>
            <w:r>
              <w:rPr>
                <w:rFonts w:ascii="Times New Roman" w:hAnsi="Times New Roman"/>
                <w:sz w:val="22"/>
              </w:rPr>
              <w:t>gender</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Giới tính: 'Nam', 'Nữ', 'Unisex'</w:t>
            </w:r>
          </w:p>
        </w:tc>
        <w:tc>
          <w:tcPr>
            <w:tcW w:type="dxa" w:w="2154"/>
            <w:shd w:fill="F7FAFC"/>
            <w:tcMar>
              <w:top w:w="80" w:type="dxa"/>
              <w:bottom w:w="80" w:type="dxa"/>
              <w:left w:w="110" w:type="dxa"/>
              <w:right w:w="110" w:type="dxa"/>
            </w:tcMar>
          </w:tcPr>
          <w:p>
            <w:pPr>
              <w:jc w:val="left"/>
            </w:pPr>
            <w:r>
              <w:rPr>
                <w:rFonts w:ascii="Times New Roman" w:hAnsi="Times New Roman"/>
                <w:sz w:val="22"/>
              </w:rPr>
              <w:t>'Nam'</w:t>
            </w:r>
          </w:p>
        </w:tc>
      </w:tr>
      <w:tr>
        <w:tc>
          <w:tcPr>
            <w:tcW w:type="dxa" w:w="1417"/>
            <w:shd w:fill="FFFFFF"/>
            <w:tcMar>
              <w:top w:w="80" w:type="dxa"/>
              <w:bottom w:w="80" w:type="dxa"/>
              <w:left w:w="110" w:type="dxa"/>
              <w:right w:w="110" w:type="dxa"/>
            </w:tcMar>
          </w:tcPr>
          <w:p>
            <w:pPr>
              <w:jc w:val="center"/>
            </w:pPr>
            <w:r>
              <w:rPr>
                <w:rFonts w:ascii="Times New Roman" w:hAnsi="Times New Roman"/>
                <w:sz w:val="22"/>
              </w:rPr>
              <w:t>heightMin</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Chiều cao tối thiểu (cm)</w:t>
            </w:r>
          </w:p>
        </w:tc>
        <w:tc>
          <w:tcPr>
            <w:tcW w:type="dxa" w:w="2154"/>
            <w:shd w:fill="FFFFFF"/>
            <w:tcMar>
              <w:top w:w="80" w:type="dxa"/>
              <w:bottom w:w="80" w:type="dxa"/>
              <w:left w:w="110" w:type="dxa"/>
              <w:right w:w="110" w:type="dxa"/>
            </w:tcMar>
          </w:tcPr>
          <w:p>
            <w:pPr>
              <w:jc w:val="left"/>
            </w:pPr>
            <w:r>
              <w:rPr>
                <w:rFonts w:ascii="Times New Roman" w:hAnsi="Times New Roman"/>
                <w:sz w:val="22"/>
              </w:rPr>
              <w:t>168</w:t>
            </w:r>
          </w:p>
        </w:tc>
      </w:tr>
      <w:tr>
        <w:tc>
          <w:tcPr>
            <w:tcW w:type="dxa" w:w="1417"/>
            <w:shd w:fill="F7FAFC"/>
            <w:tcMar>
              <w:top w:w="80" w:type="dxa"/>
              <w:bottom w:w="80" w:type="dxa"/>
              <w:left w:w="110" w:type="dxa"/>
              <w:right w:w="110" w:type="dxa"/>
            </w:tcMar>
          </w:tcPr>
          <w:p>
            <w:pPr>
              <w:jc w:val="center"/>
            </w:pPr>
            <w:r>
              <w:rPr>
                <w:rFonts w:ascii="Times New Roman" w:hAnsi="Times New Roman"/>
                <w:sz w:val="22"/>
              </w:rPr>
              <w:t>heightMax</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Chiều cao tối đa (cm)</w:t>
            </w:r>
          </w:p>
        </w:tc>
        <w:tc>
          <w:tcPr>
            <w:tcW w:type="dxa" w:w="2154"/>
            <w:shd w:fill="F7FAFC"/>
            <w:tcMar>
              <w:top w:w="80" w:type="dxa"/>
              <w:bottom w:w="80" w:type="dxa"/>
              <w:left w:w="110" w:type="dxa"/>
              <w:right w:w="110" w:type="dxa"/>
            </w:tcMar>
          </w:tcPr>
          <w:p>
            <w:pPr>
              <w:jc w:val="left"/>
            </w:pPr>
            <w:r>
              <w:rPr>
                <w:rFonts w:ascii="Times New Roman" w:hAnsi="Times New Roman"/>
                <w:sz w:val="22"/>
              </w:rPr>
              <w:t>175</w:t>
            </w:r>
          </w:p>
        </w:tc>
      </w:tr>
      <w:tr>
        <w:tc>
          <w:tcPr>
            <w:tcW w:type="dxa" w:w="1417"/>
            <w:shd w:fill="FFFFFF"/>
            <w:tcMar>
              <w:top w:w="80" w:type="dxa"/>
              <w:bottom w:w="80" w:type="dxa"/>
              <w:left w:w="110" w:type="dxa"/>
              <w:right w:w="110" w:type="dxa"/>
            </w:tcMar>
          </w:tcPr>
          <w:p>
            <w:pPr>
              <w:jc w:val="center"/>
            </w:pPr>
            <w:r>
              <w:rPr>
                <w:rFonts w:ascii="Times New Roman" w:hAnsi="Times New Roman"/>
                <w:sz w:val="22"/>
              </w:rPr>
              <w:t>weightMin</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Cân nặng tối thiểu (kg)</w:t>
            </w:r>
          </w:p>
        </w:tc>
        <w:tc>
          <w:tcPr>
            <w:tcW w:type="dxa" w:w="2154"/>
            <w:shd w:fill="FFFFFF"/>
            <w:tcMar>
              <w:top w:w="80" w:type="dxa"/>
              <w:bottom w:w="80" w:type="dxa"/>
              <w:left w:w="110" w:type="dxa"/>
              <w:right w:w="110" w:type="dxa"/>
            </w:tcMar>
          </w:tcPr>
          <w:p>
            <w:pPr>
              <w:jc w:val="left"/>
            </w:pPr>
            <w:r>
              <w:rPr>
                <w:rFonts w:ascii="Times New Roman" w:hAnsi="Times New Roman"/>
                <w:sz w:val="22"/>
              </w:rPr>
              <w:t>62</w:t>
            </w:r>
          </w:p>
        </w:tc>
      </w:tr>
      <w:tr>
        <w:tc>
          <w:tcPr>
            <w:tcW w:type="dxa" w:w="1417"/>
            <w:shd w:fill="F7FAFC"/>
            <w:tcMar>
              <w:top w:w="80" w:type="dxa"/>
              <w:bottom w:w="80" w:type="dxa"/>
              <w:left w:w="110" w:type="dxa"/>
              <w:right w:w="110" w:type="dxa"/>
            </w:tcMar>
          </w:tcPr>
          <w:p>
            <w:pPr>
              <w:jc w:val="center"/>
            </w:pPr>
            <w:r>
              <w:rPr>
                <w:rFonts w:ascii="Times New Roman" w:hAnsi="Times New Roman"/>
                <w:sz w:val="22"/>
              </w:rPr>
              <w:t>weightMax</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Cân nặng tối đa (kg)</w:t>
            </w:r>
          </w:p>
        </w:tc>
        <w:tc>
          <w:tcPr>
            <w:tcW w:type="dxa" w:w="2154"/>
            <w:shd w:fill="F7FAFC"/>
            <w:tcMar>
              <w:top w:w="80" w:type="dxa"/>
              <w:bottom w:w="80" w:type="dxa"/>
              <w:left w:w="110" w:type="dxa"/>
              <w:right w:w="110" w:type="dxa"/>
            </w:tcMar>
          </w:tcPr>
          <w:p>
            <w:pPr>
              <w:jc w:val="left"/>
            </w:pPr>
            <w:r>
              <w:rPr>
                <w:rFonts w:ascii="Times New Roman" w:hAnsi="Times New Roman"/>
                <w:sz w:val="22"/>
              </w:rPr>
              <w:t>68</w:t>
            </w:r>
          </w:p>
        </w:tc>
      </w:tr>
      <w:tr>
        <w:tc>
          <w:tcPr>
            <w:tcW w:type="dxa" w:w="1417"/>
            <w:shd w:fill="FFFFFF"/>
            <w:tcMar>
              <w:top w:w="80" w:type="dxa"/>
              <w:bottom w:w="80" w:type="dxa"/>
              <w:left w:w="110" w:type="dxa"/>
              <w:right w:w="110" w:type="dxa"/>
            </w:tcMar>
          </w:tcPr>
          <w:p>
            <w:pPr>
              <w:jc w:val="center"/>
            </w:pPr>
            <w:r>
              <w:rPr>
                <w:rFonts w:ascii="Times New Roman" w:hAnsi="Times New Roman"/>
                <w:sz w:val="22"/>
              </w:rPr>
              <w:t>suggestedSize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Kích cỡ khuyến nghị: S, M, L, XL, XXL</w:t>
            </w:r>
          </w:p>
        </w:tc>
        <w:tc>
          <w:tcPr>
            <w:tcW w:type="dxa" w:w="2154"/>
            <w:shd w:fill="FFFFFF"/>
            <w:tcMar>
              <w:top w:w="80" w:type="dxa"/>
              <w:bottom w:w="80" w:type="dxa"/>
              <w:left w:w="110" w:type="dxa"/>
              <w:right w:w="110" w:type="dxa"/>
            </w:tcMar>
          </w:tcPr>
          <w:p>
            <w:pPr>
              <w:jc w:val="left"/>
            </w:pPr>
            <w:r>
              <w:rPr>
                <w:rFonts w:ascii="Times New Roman" w:hAnsi="Times New Roman"/>
                <w:sz w:val="22"/>
              </w:rPr>
              <w:t>'L'</w:t>
            </w:r>
          </w:p>
        </w:tc>
      </w:tr>
      <w:tr>
        <w:tc>
          <w:tcPr>
            <w:tcW w:type="dxa" w:w="1417"/>
            <w:shd w:fill="F7FAFC"/>
            <w:tcMar>
              <w:top w:w="80" w:type="dxa"/>
              <w:bottom w:w="80" w:type="dxa"/>
              <w:left w:w="110" w:type="dxa"/>
              <w:right w:w="110" w:type="dxa"/>
            </w:tcMar>
          </w:tcPr>
          <w:p>
            <w:pPr>
              <w:jc w:val="center"/>
            </w:pPr>
            <w:r>
              <w:rPr>
                <w:rFonts w:ascii="Times New Roman" w:hAnsi="Times New Roman"/>
                <w:sz w:val="22"/>
              </w:rPr>
              <w:t>isActive</w:t>
            </w:r>
          </w:p>
        </w:tc>
        <w:tc>
          <w:tcPr>
            <w:tcW w:type="dxa" w:w="1247"/>
            <w:shd w:fill="F7FAFC"/>
            <w:tcMar>
              <w:top w:w="80" w:type="dxa"/>
              <w:bottom w:w="80" w:type="dxa"/>
              <w:left w:w="110" w:type="dxa"/>
              <w:right w:w="110" w:type="dxa"/>
            </w:tcMar>
          </w:tcPr>
          <w:p>
            <w:pPr>
              <w:jc w:val="center"/>
            </w:pPr>
            <w:r>
              <w:rPr>
                <w:rFonts w:ascii="Times New Roman" w:hAnsi="Times New Roman"/>
                <w:sz w:val="22"/>
              </w:rPr>
              <w:t>Boolean</w:t>
            </w:r>
          </w:p>
        </w:tc>
        <w:tc>
          <w:tcPr>
            <w:tcW w:type="dxa" w:w="1417"/>
            <w:shd w:fill="F7FAFC"/>
            <w:tcMar>
              <w:top w:w="80" w:type="dxa"/>
              <w:bottom w:w="80" w:type="dxa"/>
              <w:left w:w="110" w:type="dxa"/>
              <w:right w:w="110" w:type="dxa"/>
            </w:tcMar>
          </w:tcPr>
          <w:p>
            <w:pPr>
              <w:jc w:val="left"/>
            </w:pPr>
            <w:r>
              <w:rPr>
                <w:rFonts w:ascii="Times New Roman" w:hAnsi="Times New Roman"/>
                <w:sz w:val="22"/>
              </w:rPr>
              <w:t>Default: true</w:t>
            </w:r>
          </w:p>
        </w:tc>
        <w:tc>
          <w:tcPr>
            <w:tcW w:type="dxa" w:w="2835"/>
            <w:shd w:fill="F7FAFC"/>
            <w:tcMar>
              <w:top w:w="80" w:type="dxa"/>
              <w:bottom w:w="80" w:type="dxa"/>
              <w:left w:w="110" w:type="dxa"/>
              <w:right w:w="110" w:type="dxa"/>
            </w:tcMar>
          </w:tcPr>
          <w:p>
            <w:pPr>
              <w:jc w:val="left"/>
            </w:pPr>
            <w:r>
              <w:rPr>
                <w:rFonts w:ascii="Times New Roman" w:hAnsi="Times New Roman"/>
                <w:sz w:val="22"/>
              </w:rPr>
              <w:t>Trạng thái kích hoạt luật</w:t>
            </w:r>
          </w:p>
        </w:tc>
        <w:tc>
          <w:tcPr>
            <w:tcW w:type="dxa" w:w="2154"/>
            <w:shd w:fill="F7FAFC"/>
            <w:tcMar>
              <w:top w:w="80" w:type="dxa"/>
              <w:bottom w:w="80" w:type="dxa"/>
              <w:left w:w="110" w:type="dxa"/>
              <w:right w:w="110" w:type="dxa"/>
            </w:tcMar>
          </w:tcPr>
          <w:p>
            <w:pPr>
              <w:jc w:val="left"/>
            </w:pPr>
            <w:r>
              <w:rPr>
                <w:rFonts w:ascii="Times New Roman" w:hAnsi="Times New Roman"/>
                <w:sz w:val="22"/>
              </w:rPr>
              <w:t>true</w:t>
            </w:r>
          </w:p>
        </w:tc>
      </w:tr>
    </w:tbl>
    <w:p>
      <w:pPr>
        <w:spacing w:after="80"/>
      </w:pPr>
    </w:p>
    <w:p>
      <w:pPr>
        <w:spacing w:before="80" w:after="120"/>
        <w:jc w:val="center"/>
      </w:pPr>
      <w:r>
        <w:rPr>
          <w:rFonts w:ascii="Times New Roman" w:hAnsi="Times New Roman"/>
          <w:b/>
          <w:i/>
          <w:sz w:val="24"/>
        </w:rPr>
        <w:t>Bảng 3.9: Đặc tả chi tiết Collection 'size_rules'</w:t>
      </w:r>
    </w:p>
    <w:p>
      <w:pPr>
        <w:keepNext/>
        <w:spacing w:before="160" w:after="40"/>
        <w:jc w:val="left"/>
      </w:pPr>
      <w:r>
        <w:rPr>
          <w:rFonts w:ascii="Times New Roman" w:hAnsi="Times New Roman"/>
          <w:b/>
          <w:i/>
          <w:sz w:val="26"/>
        </w:rPr>
        <w:t>3.7.9. Đặc tả Collection 'faqs' (Cơ sở tri thức hỏi đáp thường gặp)</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câu hỏi FAQ</w:t>
            </w:r>
          </w:p>
        </w:tc>
        <w:tc>
          <w:tcPr>
            <w:tcW w:type="dxa" w:w="2154"/>
            <w:shd w:fill="FFFFFF"/>
            <w:tcMar>
              <w:top w:w="80" w:type="dxa"/>
              <w:bottom w:w="80" w:type="dxa"/>
              <w:left w:w="110" w:type="dxa"/>
              <w:right w:w="110" w:type="dxa"/>
            </w:tcMar>
          </w:tcPr>
          <w:p>
            <w:pPr>
              <w:jc w:val="left"/>
            </w:pPr>
            <w:r>
              <w:rPr>
                <w:rFonts w:ascii="Times New Roman" w:hAnsi="Times New Roman"/>
                <w:sz w:val="22"/>
              </w:rPr>
              <w:t>65f2a9d...</w:t>
            </w:r>
          </w:p>
        </w:tc>
      </w:tr>
      <w:tr>
        <w:tc>
          <w:tcPr>
            <w:tcW w:type="dxa" w:w="1417"/>
            <w:shd w:fill="F7FAFC"/>
            <w:tcMar>
              <w:top w:w="80" w:type="dxa"/>
              <w:bottom w:w="80" w:type="dxa"/>
              <w:left w:w="110" w:type="dxa"/>
              <w:right w:w="110" w:type="dxa"/>
            </w:tcMar>
          </w:tcPr>
          <w:p>
            <w:pPr>
              <w:jc w:val="center"/>
            </w:pPr>
            <w:r>
              <w:rPr>
                <w:rFonts w:ascii="Times New Roman" w:hAnsi="Times New Roman"/>
                <w:sz w:val="22"/>
              </w:rPr>
              <w:t>question</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Câu hỏi mẫu của khách hàng</w:t>
            </w:r>
          </w:p>
        </w:tc>
        <w:tc>
          <w:tcPr>
            <w:tcW w:type="dxa" w:w="2154"/>
            <w:shd w:fill="F7FAFC"/>
            <w:tcMar>
              <w:top w:w="80" w:type="dxa"/>
              <w:bottom w:w="80" w:type="dxa"/>
              <w:left w:w="110" w:type="dxa"/>
              <w:right w:w="110" w:type="dxa"/>
            </w:tcMar>
          </w:tcPr>
          <w:p>
            <w:pPr>
              <w:jc w:val="left"/>
            </w:pPr>
            <w:r>
              <w:rPr>
                <w:rFonts w:ascii="Times New Roman" w:hAnsi="Times New Roman"/>
                <w:sz w:val="22"/>
              </w:rPr>
              <w:t>Chính sách đổi trả hàng thế nào?</w:t>
            </w:r>
          </w:p>
        </w:tc>
      </w:tr>
      <w:tr>
        <w:tc>
          <w:tcPr>
            <w:tcW w:type="dxa" w:w="1417"/>
            <w:shd w:fill="FFFFFF"/>
            <w:tcMar>
              <w:top w:w="80" w:type="dxa"/>
              <w:bottom w:w="80" w:type="dxa"/>
              <w:left w:w="110" w:type="dxa"/>
              <w:right w:w="110" w:type="dxa"/>
            </w:tcMar>
          </w:tcPr>
          <w:p>
            <w:pPr>
              <w:jc w:val="center"/>
            </w:pPr>
            <w:r>
              <w:rPr>
                <w:rFonts w:ascii="Times New Roman" w:hAnsi="Times New Roman"/>
                <w:sz w:val="22"/>
              </w:rPr>
              <w:t>answer</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Câu trả lời tự động chuẩn của bot</w:t>
            </w:r>
          </w:p>
        </w:tc>
        <w:tc>
          <w:tcPr>
            <w:tcW w:type="dxa" w:w="2154"/>
            <w:shd w:fill="FFFFFF"/>
            <w:tcMar>
              <w:top w:w="80" w:type="dxa"/>
              <w:bottom w:w="80" w:type="dxa"/>
              <w:left w:w="110" w:type="dxa"/>
              <w:right w:w="110" w:type="dxa"/>
            </w:tcMar>
          </w:tcPr>
          <w:p>
            <w:pPr>
              <w:jc w:val="left"/>
            </w:pPr>
            <w:r>
              <w:rPr>
                <w:rFonts w:ascii="Times New Roman" w:hAnsi="Times New Roman"/>
                <w:sz w:val="22"/>
              </w:rPr>
              <w:t>SportX hỗ trợ đổi size miễn phí trong 7 ngày...</w:t>
            </w:r>
          </w:p>
        </w:tc>
      </w:tr>
      <w:tr>
        <w:tc>
          <w:tcPr>
            <w:tcW w:type="dxa" w:w="1417"/>
            <w:shd w:fill="F7FAFC"/>
            <w:tcMar>
              <w:top w:w="80" w:type="dxa"/>
              <w:bottom w:w="80" w:type="dxa"/>
              <w:left w:w="110" w:type="dxa"/>
              <w:right w:w="110" w:type="dxa"/>
            </w:tcMar>
          </w:tcPr>
          <w:p>
            <w:pPr>
              <w:jc w:val="center"/>
            </w:pPr>
            <w:r>
              <w:rPr>
                <w:rFonts w:ascii="Times New Roman" w:hAnsi="Times New Roman"/>
                <w:sz w:val="22"/>
              </w:rPr>
              <w:t>intentTag</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Nhãn ý định: ReturnPolicy, Shipping...</w:t>
            </w:r>
          </w:p>
        </w:tc>
        <w:tc>
          <w:tcPr>
            <w:tcW w:type="dxa" w:w="2154"/>
            <w:shd w:fill="F7FAFC"/>
            <w:tcMar>
              <w:top w:w="80" w:type="dxa"/>
              <w:bottom w:w="80" w:type="dxa"/>
              <w:left w:w="110" w:type="dxa"/>
              <w:right w:w="110" w:type="dxa"/>
            </w:tcMar>
          </w:tcPr>
          <w:p>
            <w:pPr>
              <w:jc w:val="left"/>
            </w:pPr>
            <w:r>
              <w:rPr>
                <w:rFonts w:ascii="Times New Roman" w:hAnsi="Times New Roman"/>
                <w:sz w:val="22"/>
              </w:rPr>
              <w:t>ReturnPolicy</w:t>
            </w:r>
          </w:p>
        </w:tc>
      </w:tr>
      <w:tr>
        <w:tc>
          <w:tcPr>
            <w:tcW w:type="dxa" w:w="1417"/>
            <w:shd w:fill="FFFFFF"/>
            <w:tcMar>
              <w:top w:w="80" w:type="dxa"/>
              <w:bottom w:w="80" w:type="dxa"/>
              <w:left w:w="110" w:type="dxa"/>
              <w:right w:w="110" w:type="dxa"/>
            </w:tcMar>
          </w:tcPr>
          <w:p>
            <w:pPr>
              <w:jc w:val="center"/>
            </w:pPr>
            <w:r>
              <w:rPr>
                <w:rFonts w:ascii="Times New Roman" w:hAnsi="Times New Roman"/>
                <w:sz w:val="22"/>
              </w:rPr>
              <w:t>keywords</w:t>
            </w:r>
          </w:p>
        </w:tc>
        <w:tc>
          <w:tcPr>
            <w:tcW w:type="dxa" w:w="1247"/>
            <w:shd w:fill="FFFFFF"/>
            <w:tcMar>
              <w:top w:w="80" w:type="dxa"/>
              <w:bottom w:w="80" w:type="dxa"/>
              <w:left w:w="110" w:type="dxa"/>
              <w:right w:w="110" w:type="dxa"/>
            </w:tcMar>
          </w:tcPr>
          <w:p>
            <w:pPr>
              <w:jc w:val="center"/>
            </w:pPr>
            <w:r>
              <w:rPr>
                <w:rFonts w:ascii="Times New Roman" w:hAnsi="Times New Roman"/>
                <w:sz w:val="22"/>
              </w:rPr>
              <w:t>Array&lt;String&gt;</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Tập từ khóa đối sánh câu hỏi</w:t>
            </w:r>
          </w:p>
        </w:tc>
        <w:tc>
          <w:tcPr>
            <w:tcW w:type="dxa" w:w="2154"/>
            <w:shd w:fill="FFFFFF"/>
            <w:tcMar>
              <w:top w:w="80" w:type="dxa"/>
              <w:bottom w:w="80" w:type="dxa"/>
              <w:left w:w="110" w:type="dxa"/>
              <w:right w:w="110" w:type="dxa"/>
            </w:tcMar>
          </w:tcPr>
          <w:p>
            <w:pPr>
              <w:jc w:val="left"/>
            </w:pPr>
            <w:r>
              <w:rPr>
                <w:rFonts w:ascii="Times New Roman" w:hAnsi="Times New Roman"/>
                <w:sz w:val="22"/>
              </w:rPr>
              <w:t>['đổi trả', 'đổi size', 'hoàn tiền']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isActive</w:t>
            </w:r>
          </w:p>
        </w:tc>
        <w:tc>
          <w:tcPr>
            <w:tcW w:type="dxa" w:w="1247"/>
            <w:shd w:fill="F7FAFC"/>
            <w:tcMar>
              <w:top w:w="80" w:type="dxa"/>
              <w:bottom w:w="80" w:type="dxa"/>
              <w:left w:w="110" w:type="dxa"/>
              <w:right w:w="110" w:type="dxa"/>
            </w:tcMar>
          </w:tcPr>
          <w:p>
            <w:pPr>
              <w:jc w:val="center"/>
            </w:pPr>
            <w:r>
              <w:rPr>
                <w:rFonts w:ascii="Times New Roman" w:hAnsi="Times New Roman"/>
                <w:sz w:val="22"/>
              </w:rPr>
              <w:t>Boolean</w:t>
            </w:r>
          </w:p>
        </w:tc>
        <w:tc>
          <w:tcPr>
            <w:tcW w:type="dxa" w:w="1417"/>
            <w:shd w:fill="F7FAFC"/>
            <w:tcMar>
              <w:top w:w="80" w:type="dxa"/>
              <w:bottom w:w="80" w:type="dxa"/>
              <w:left w:w="110" w:type="dxa"/>
              <w:right w:w="110" w:type="dxa"/>
            </w:tcMar>
          </w:tcPr>
          <w:p>
            <w:pPr>
              <w:jc w:val="left"/>
            </w:pPr>
            <w:r>
              <w:rPr>
                <w:rFonts w:ascii="Times New Roman" w:hAnsi="Times New Roman"/>
                <w:sz w:val="22"/>
              </w:rPr>
              <w:t>Default: true</w:t>
            </w:r>
          </w:p>
        </w:tc>
        <w:tc>
          <w:tcPr>
            <w:tcW w:type="dxa" w:w="2835"/>
            <w:shd w:fill="F7FAFC"/>
            <w:tcMar>
              <w:top w:w="80" w:type="dxa"/>
              <w:bottom w:w="80" w:type="dxa"/>
              <w:left w:w="110" w:type="dxa"/>
              <w:right w:w="110" w:type="dxa"/>
            </w:tcMar>
          </w:tcPr>
          <w:p>
            <w:pPr>
              <w:jc w:val="left"/>
            </w:pPr>
            <w:r>
              <w:rPr>
                <w:rFonts w:ascii="Times New Roman" w:hAnsi="Times New Roman"/>
                <w:sz w:val="22"/>
              </w:rPr>
              <w:t>Trạng thái bật/tắt câu hỏi</w:t>
            </w:r>
          </w:p>
        </w:tc>
        <w:tc>
          <w:tcPr>
            <w:tcW w:type="dxa" w:w="2154"/>
            <w:shd w:fill="F7FAFC"/>
            <w:tcMar>
              <w:top w:w="80" w:type="dxa"/>
              <w:bottom w:w="80" w:type="dxa"/>
              <w:left w:w="110" w:type="dxa"/>
              <w:right w:w="110" w:type="dxa"/>
            </w:tcMar>
          </w:tcPr>
          <w:p>
            <w:pPr>
              <w:jc w:val="left"/>
            </w:pPr>
            <w:r>
              <w:rPr>
                <w:rFonts w:ascii="Times New Roman" w:hAnsi="Times New Roman"/>
                <w:sz w:val="22"/>
              </w:rPr>
              <w:t>true</w:t>
            </w:r>
          </w:p>
        </w:tc>
      </w:tr>
    </w:tbl>
    <w:p>
      <w:pPr>
        <w:spacing w:after="80"/>
      </w:pPr>
    </w:p>
    <w:p>
      <w:pPr>
        <w:spacing w:before="80" w:after="120"/>
        <w:jc w:val="center"/>
      </w:pPr>
      <w:r>
        <w:rPr>
          <w:rFonts w:ascii="Times New Roman" w:hAnsi="Times New Roman"/>
          <w:b/>
          <w:i/>
          <w:sz w:val="24"/>
        </w:rPr>
        <w:t>Bảng 3.10: Đặc tả chi tiết Collection 'faqs'</w:t>
      </w:r>
    </w:p>
    <w:p>
      <w:pPr>
        <w:keepNext/>
        <w:spacing w:before="160" w:after="40"/>
        <w:jc w:val="left"/>
      </w:pPr>
      <w:r>
        <w:rPr>
          <w:rFonts w:ascii="Times New Roman" w:hAnsi="Times New Roman"/>
          <w:b/>
          <w:i/>
          <w:sz w:val="26"/>
        </w:rPr>
        <w:t>3.7.10. Đặc tả Collection 'coupons' (Mã giảm giá &amp; Khuyến mãi)</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khuyến mãi</w:t>
            </w:r>
          </w:p>
        </w:tc>
        <w:tc>
          <w:tcPr>
            <w:tcW w:type="dxa" w:w="2154"/>
            <w:shd w:fill="FFFFFF"/>
            <w:tcMar>
              <w:top w:w="80" w:type="dxa"/>
              <w:bottom w:w="80" w:type="dxa"/>
              <w:left w:w="110" w:type="dxa"/>
              <w:right w:w="110" w:type="dxa"/>
            </w:tcMar>
          </w:tcPr>
          <w:p>
            <w:pPr>
              <w:jc w:val="left"/>
            </w:pPr>
            <w:r>
              <w:rPr>
                <w:rFonts w:ascii="Times New Roman" w:hAnsi="Times New Roman"/>
                <w:sz w:val="22"/>
              </w:rPr>
              <w:t>65f2b0e...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code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Unique, Required</w:t>
            </w:r>
          </w:p>
        </w:tc>
        <w:tc>
          <w:tcPr>
            <w:tcW w:type="dxa" w:w="2835"/>
            <w:shd w:fill="F7FAFC"/>
            <w:tcMar>
              <w:top w:w="80" w:type="dxa"/>
              <w:bottom w:w="80" w:type="dxa"/>
              <w:left w:w="110" w:type="dxa"/>
              <w:right w:w="110" w:type="dxa"/>
            </w:tcMar>
          </w:tcPr>
          <w:p>
            <w:pPr>
              <w:jc w:val="left"/>
            </w:pPr>
            <w:r>
              <w:rPr>
                <w:rFonts w:ascii="Times New Roman" w:hAnsi="Times New Roman"/>
                <w:sz w:val="22"/>
              </w:rPr>
              <w:t>Mã ký tự nhập khi thanh toán</w:t>
            </w:r>
          </w:p>
        </w:tc>
        <w:tc>
          <w:tcPr>
            <w:tcW w:type="dxa" w:w="2154"/>
            <w:shd w:fill="F7FAFC"/>
            <w:tcMar>
              <w:top w:w="80" w:type="dxa"/>
              <w:bottom w:w="80" w:type="dxa"/>
              <w:left w:w="110" w:type="dxa"/>
              <w:right w:w="110" w:type="dxa"/>
            </w:tcMar>
          </w:tcPr>
          <w:p>
            <w:pPr>
              <w:jc w:val="left"/>
            </w:pPr>
            <w:r>
              <w:rPr>
                <w:rFonts w:ascii="Times New Roman" w:hAnsi="Times New Roman"/>
                <w:sz w:val="22"/>
              </w:rPr>
              <w:t>SPORTX100K</w:t>
            </w:r>
          </w:p>
        </w:tc>
      </w:tr>
      <w:tr>
        <w:tc>
          <w:tcPr>
            <w:tcW w:type="dxa" w:w="1417"/>
            <w:shd w:fill="FFFFFF"/>
            <w:tcMar>
              <w:top w:w="80" w:type="dxa"/>
              <w:bottom w:w="80" w:type="dxa"/>
              <w:left w:w="110" w:type="dxa"/>
              <w:right w:w="110" w:type="dxa"/>
            </w:tcMar>
          </w:tcPr>
          <w:p>
            <w:pPr>
              <w:jc w:val="center"/>
            </w:pPr>
            <w:r>
              <w:rPr>
                <w:rFonts w:ascii="Times New Roman" w:hAnsi="Times New Roman"/>
                <w:sz w:val="22"/>
              </w:rPr>
              <w:t>description</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Optional</w:t>
            </w:r>
          </w:p>
        </w:tc>
        <w:tc>
          <w:tcPr>
            <w:tcW w:type="dxa" w:w="2835"/>
            <w:shd w:fill="FFFFFF"/>
            <w:tcMar>
              <w:top w:w="80" w:type="dxa"/>
              <w:bottom w:w="80" w:type="dxa"/>
              <w:left w:w="110" w:type="dxa"/>
              <w:right w:w="110" w:type="dxa"/>
            </w:tcMar>
          </w:tcPr>
          <w:p>
            <w:pPr>
              <w:jc w:val="left"/>
            </w:pPr>
            <w:r>
              <w:rPr>
                <w:rFonts w:ascii="Times New Roman" w:hAnsi="Times New Roman"/>
                <w:sz w:val="22"/>
              </w:rPr>
              <w:t>Mô tả chương trình khuyến mại</w:t>
            </w:r>
          </w:p>
        </w:tc>
        <w:tc>
          <w:tcPr>
            <w:tcW w:type="dxa" w:w="2154"/>
            <w:shd w:fill="FFFFFF"/>
            <w:tcMar>
              <w:top w:w="80" w:type="dxa"/>
              <w:bottom w:w="80" w:type="dxa"/>
              <w:left w:w="110" w:type="dxa"/>
              <w:right w:w="110" w:type="dxa"/>
            </w:tcMar>
          </w:tcPr>
          <w:p>
            <w:pPr>
              <w:jc w:val="left"/>
            </w:pPr>
            <w:r>
              <w:rPr>
                <w:rFonts w:ascii="Times New Roman" w:hAnsi="Times New Roman"/>
                <w:sz w:val="22"/>
              </w:rPr>
              <w:t>Giảm 100k cho đơn từ 500k</w:t>
            </w:r>
          </w:p>
        </w:tc>
      </w:tr>
      <w:tr>
        <w:tc>
          <w:tcPr>
            <w:tcW w:type="dxa" w:w="1417"/>
            <w:shd w:fill="F7FAFC"/>
            <w:tcMar>
              <w:top w:w="80" w:type="dxa"/>
              <w:bottom w:w="80" w:type="dxa"/>
              <w:left w:w="110" w:type="dxa"/>
              <w:right w:w="110" w:type="dxa"/>
            </w:tcMar>
          </w:tcPr>
          <w:p>
            <w:pPr>
              <w:jc w:val="center"/>
            </w:pPr>
            <w:r>
              <w:rPr>
                <w:rFonts w:ascii="Times New Roman" w:hAnsi="Times New Roman"/>
                <w:sz w:val="22"/>
              </w:rPr>
              <w:t>discountType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Loại giảm: 'fixed' (tiền) hoặc 'percent' (%)</w:t>
            </w:r>
          </w:p>
        </w:tc>
        <w:tc>
          <w:tcPr>
            <w:tcW w:type="dxa" w:w="2154"/>
            <w:shd w:fill="F7FAFC"/>
            <w:tcMar>
              <w:top w:w="80" w:type="dxa"/>
              <w:bottom w:w="80" w:type="dxa"/>
              <w:left w:w="110" w:type="dxa"/>
              <w:right w:w="110" w:type="dxa"/>
            </w:tcMar>
          </w:tcPr>
          <w:p>
            <w:pPr>
              <w:jc w:val="left"/>
            </w:pPr>
            <w:r>
              <w:rPr>
                <w:rFonts w:ascii="Times New Roman" w:hAnsi="Times New Roman"/>
                <w:sz w:val="22"/>
              </w:rPr>
              <w:t>'fixed'</w:t>
            </w:r>
          </w:p>
        </w:tc>
      </w:tr>
      <w:tr>
        <w:tc>
          <w:tcPr>
            <w:tcW w:type="dxa" w:w="1417"/>
            <w:shd w:fill="FFFFFF"/>
            <w:tcMar>
              <w:top w:w="80" w:type="dxa"/>
              <w:bottom w:w="80" w:type="dxa"/>
              <w:left w:w="110" w:type="dxa"/>
              <w:right w:w="110" w:type="dxa"/>
            </w:tcMar>
          </w:tcPr>
          <w:p>
            <w:pPr>
              <w:jc w:val="center"/>
            </w:pPr>
            <w:r>
              <w:rPr>
                <w:rFonts w:ascii="Times New Roman" w:hAnsi="Times New Roman"/>
                <w:sz w:val="22"/>
              </w:rPr>
              <w:t>discountValue</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Giá trị chiết khấu</w:t>
            </w:r>
          </w:p>
        </w:tc>
        <w:tc>
          <w:tcPr>
            <w:tcW w:type="dxa" w:w="2154"/>
            <w:shd w:fill="FFFFFF"/>
            <w:tcMar>
              <w:top w:w="80" w:type="dxa"/>
              <w:bottom w:w="80" w:type="dxa"/>
              <w:left w:w="110" w:type="dxa"/>
              <w:right w:w="110" w:type="dxa"/>
            </w:tcMar>
          </w:tcPr>
          <w:p>
            <w:pPr>
              <w:jc w:val="left"/>
            </w:pPr>
            <w:r>
              <w:rPr>
                <w:rFonts w:ascii="Times New Roman" w:hAnsi="Times New Roman"/>
                <w:sz w:val="22"/>
              </w:rPr>
              <w:t>100000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minSpend</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Default: 0</w:t>
            </w:r>
          </w:p>
        </w:tc>
        <w:tc>
          <w:tcPr>
            <w:tcW w:type="dxa" w:w="2835"/>
            <w:shd w:fill="F7FAFC"/>
            <w:tcMar>
              <w:top w:w="80" w:type="dxa"/>
              <w:bottom w:w="80" w:type="dxa"/>
              <w:left w:w="110" w:type="dxa"/>
              <w:right w:w="110" w:type="dxa"/>
            </w:tcMar>
          </w:tcPr>
          <w:p>
            <w:pPr>
              <w:jc w:val="left"/>
            </w:pPr>
            <w:r>
              <w:rPr>
                <w:rFonts w:ascii="Times New Roman" w:hAnsi="Times New Roman"/>
                <w:sz w:val="22"/>
              </w:rPr>
              <w:t>Giá trị đơn hàng tối thiểu áp dụng</w:t>
            </w:r>
          </w:p>
        </w:tc>
        <w:tc>
          <w:tcPr>
            <w:tcW w:type="dxa" w:w="2154"/>
            <w:shd w:fill="F7FAFC"/>
            <w:tcMar>
              <w:top w:w="80" w:type="dxa"/>
              <w:bottom w:w="80" w:type="dxa"/>
              <w:left w:w="110" w:type="dxa"/>
              <w:right w:w="110" w:type="dxa"/>
            </w:tcMar>
          </w:tcPr>
          <w:p>
            <w:pPr>
              <w:jc w:val="left"/>
            </w:pPr>
            <w:r>
              <w:rPr>
                <w:rFonts w:ascii="Times New Roman" w:hAnsi="Times New Roman"/>
                <w:sz w:val="22"/>
              </w:rPr>
              <w:t>500000</w:t>
            </w:r>
          </w:p>
        </w:tc>
      </w:tr>
      <w:tr>
        <w:tc>
          <w:tcPr>
            <w:tcW w:type="dxa" w:w="1417"/>
            <w:shd w:fill="FFFFFF"/>
            <w:tcMar>
              <w:top w:w="80" w:type="dxa"/>
              <w:bottom w:w="80" w:type="dxa"/>
              <w:left w:w="110" w:type="dxa"/>
              <w:right w:w="110" w:type="dxa"/>
            </w:tcMar>
          </w:tcPr>
          <w:p>
            <w:pPr>
              <w:jc w:val="center"/>
            </w:pPr>
            <w:r>
              <w:rPr>
                <w:rFonts w:ascii="Times New Roman" w:hAnsi="Times New Roman"/>
                <w:sz w:val="22"/>
              </w:rPr>
              <w:t>usageLimit</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Default: 100</w:t>
            </w:r>
          </w:p>
        </w:tc>
        <w:tc>
          <w:tcPr>
            <w:tcW w:type="dxa" w:w="2835"/>
            <w:shd w:fill="FFFFFF"/>
            <w:tcMar>
              <w:top w:w="80" w:type="dxa"/>
              <w:bottom w:w="80" w:type="dxa"/>
              <w:left w:w="110" w:type="dxa"/>
              <w:right w:w="110" w:type="dxa"/>
            </w:tcMar>
          </w:tcPr>
          <w:p>
            <w:pPr>
              <w:jc w:val="left"/>
            </w:pPr>
            <w:r>
              <w:rPr>
                <w:rFonts w:ascii="Times New Roman" w:hAnsi="Times New Roman"/>
                <w:sz w:val="22"/>
              </w:rPr>
              <w:t>Số lượt sử dụng tối đa của mã</w:t>
            </w:r>
          </w:p>
        </w:tc>
        <w:tc>
          <w:tcPr>
            <w:tcW w:type="dxa" w:w="2154"/>
            <w:shd w:fill="FFFFFF"/>
            <w:tcMar>
              <w:top w:w="80" w:type="dxa"/>
              <w:bottom w:w="80" w:type="dxa"/>
              <w:left w:w="110" w:type="dxa"/>
              <w:right w:w="110" w:type="dxa"/>
            </w:tcMar>
          </w:tcPr>
          <w:p>
            <w:pPr>
              <w:jc w:val="left"/>
            </w:pPr>
            <w:r>
              <w:rPr>
                <w:rFonts w:ascii="Times New Roman" w:hAnsi="Times New Roman"/>
                <w:sz w:val="22"/>
              </w:rPr>
              <w:t>100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usedCount</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Default: 0</w:t>
            </w:r>
          </w:p>
        </w:tc>
        <w:tc>
          <w:tcPr>
            <w:tcW w:type="dxa" w:w="2835"/>
            <w:shd w:fill="F7FAFC"/>
            <w:tcMar>
              <w:top w:w="80" w:type="dxa"/>
              <w:bottom w:w="80" w:type="dxa"/>
              <w:left w:w="110" w:type="dxa"/>
              <w:right w:w="110" w:type="dxa"/>
            </w:tcMar>
          </w:tcPr>
          <w:p>
            <w:pPr>
              <w:jc w:val="left"/>
            </w:pPr>
            <w:r>
              <w:rPr>
                <w:rFonts w:ascii="Times New Roman" w:hAnsi="Times New Roman"/>
                <w:sz w:val="22"/>
              </w:rPr>
              <w:t>Số lượt đã được sử dụng</w:t>
            </w:r>
          </w:p>
        </w:tc>
        <w:tc>
          <w:tcPr>
            <w:tcW w:type="dxa" w:w="2154"/>
            <w:shd w:fill="F7FAFC"/>
            <w:tcMar>
              <w:top w:w="80" w:type="dxa"/>
              <w:bottom w:w="80" w:type="dxa"/>
              <w:left w:w="110" w:type="dxa"/>
              <w:right w:w="110" w:type="dxa"/>
            </w:tcMar>
          </w:tcPr>
          <w:p>
            <w:pPr>
              <w:jc w:val="left"/>
            </w:pPr>
            <w:r>
              <w:rPr>
                <w:rFonts w:ascii="Times New Roman" w:hAnsi="Times New Roman"/>
                <w:sz w:val="22"/>
              </w:rPr>
              <w:t>42</w:t>
            </w:r>
          </w:p>
        </w:tc>
      </w:tr>
      <w:tr>
        <w:tc>
          <w:tcPr>
            <w:tcW w:type="dxa" w:w="1417"/>
            <w:shd w:fill="FFFFFF"/>
            <w:tcMar>
              <w:top w:w="80" w:type="dxa"/>
              <w:bottom w:w="80" w:type="dxa"/>
              <w:left w:w="110" w:type="dxa"/>
              <w:right w:w="110" w:type="dxa"/>
            </w:tcMar>
          </w:tcPr>
          <w:p>
            <w:pPr>
              <w:jc w:val="center"/>
            </w:pPr>
            <w:r>
              <w:rPr>
                <w:rFonts w:ascii="Times New Roman" w:hAnsi="Times New Roman"/>
                <w:sz w:val="22"/>
              </w:rPr>
              <w:t>expiryDate</w:t>
            </w:r>
          </w:p>
        </w:tc>
        <w:tc>
          <w:tcPr>
            <w:tcW w:type="dxa" w:w="1247"/>
            <w:shd w:fill="FFFFFF"/>
            <w:tcMar>
              <w:top w:w="80" w:type="dxa"/>
              <w:bottom w:w="80" w:type="dxa"/>
              <w:left w:w="110" w:type="dxa"/>
              <w:right w:w="110" w:type="dxa"/>
            </w:tcMar>
          </w:tcPr>
          <w:p>
            <w:pPr>
              <w:jc w:val="center"/>
            </w:pPr>
            <w:r>
              <w:rPr>
                <w:rFonts w:ascii="Times New Roman" w:hAnsi="Times New Roman"/>
                <w:sz w:val="22"/>
              </w:rPr>
              <w:t>Date</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Thời hạn hết hiệu lực của mã</w:t>
            </w:r>
          </w:p>
        </w:tc>
        <w:tc>
          <w:tcPr>
            <w:tcW w:type="dxa" w:w="2154"/>
            <w:shd w:fill="FFFFFF"/>
            <w:tcMar>
              <w:top w:w="80" w:type="dxa"/>
              <w:bottom w:w="80" w:type="dxa"/>
              <w:left w:w="110" w:type="dxa"/>
              <w:right w:w="110" w:type="dxa"/>
            </w:tcMar>
          </w:tcPr>
          <w:p>
            <w:pPr>
              <w:jc w:val="left"/>
            </w:pPr>
            <w:r>
              <w:rPr>
                <w:rFonts w:ascii="Times New Roman" w:hAnsi="Times New Roman"/>
                <w:sz w:val="22"/>
              </w:rPr>
              <w:t>2026-12-31</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status</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Default: 'Active'</w:t>
            </w:r>
          </w:p>
        </w:tc>
        <w:tc>
          <w:tcPr>
            <w:tcW w:type="dxa" w:w="2835"/>
            <w:shd w:fill="F7FAFC"/>
            <w:tcMar>
              <w:top w:w="80" w:type="dxa"/>
              <w:bottom w:w="80" w:type="dxa"/>
              <w:left w:w="110" w:type="dxa"/>
              <w:right w:w="110" w:type="dxa"/>
            </w:tcMar>
          </w:tcPr>
          <w:p>
            <w:pPr>
              <w:jc w:val="left"/>
            </w:pPr>
            <w:r>
              <w:rPr>
                <w:rFonts w:ascii="Times New Roman" w:hAnsi="Times New Roman"/>
                <w:sz w:val="22"/>
              </w:rPr>
              <w:t>Trạng thái: 'Active' hoặc 'Expired'</w:t>
            </w:r>
          </w:p>
        </w:tc>
        <w:tc>
          <w:tcPr>
            <w:tcW w:type="dxa" w:w="2154"/>
            <w:shd w:fill="F7FAFC"/>
            <w:tcMar>
              <w:top w:w="80" w:type="dxa"/>
              <w:bottom w:w="80" w:type="dxa"/>
              <w:left w:w="110" w:type="dxa"/>
              <w:right w:w="110" w:type="dxa"/>
            </w:tcMar>
          </w:tcPr>
          <w:p>
            <w:pPr>
              <w:jc w:val="left"/>
            </w:pPr>
            <w:r>
              <w:rPr>
                <w:rFonts w:ascii="Times New Roman" w:hAnsi="Times New Roman"/>
                <w:sz w:val="22"/>
              </w:rPr>
              <w:t>'Active'</w:t>
            </w:r>
          </w:p>
        </w:tc>
      </w:tr>
    </w:tbl>
    <w:p>
      <w:pPr>
        <w:spacing w:after="80"/>
      </w:pPr>
    </w:p>
    <w:p>
      <w:pPr>
        <w:spacing w:before="80" w:after="120"/>
        <w:jc w:val="center"/>
      </w:pPr>
      <w:r>
        <w:rPr>
          <w:rFonts w:ascii="Times New Roman" w:hAnsi="Times New Roman"/>
          <w:b/>
          <w:i/>
          <w:sz w:val="24"/>
        </w:rPr>
        <w:t>Bảng 3.11: Đặc tả chi tiết Collection 'coupons'</w:t>
      </w:r>
    </w:p>
    <w:p>
      <w:pPr>
        <w:keepNext/>
        <w:spacing w:before="160" w:after="40"/>
        <w:jc w:val="left"/>
      </w:pPr>
      <w:r>
        <w:rPr>
          <w:rFonts w:ascii="Times New Roman" w:hAnsi="Times New Roman"/>
          <w:b/>
          <w:i/>
          <w:sz w:val="26"/>
        </w:rPr>
        <w:t>3.7.11. Đặc tả Collection 'settings' (Cấu hình hệ thống &amp; Cổng thanh toán)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Tên trường</w:t>
            </w:r>
          </w:p>
        </w:tc>
        <w:tc>
          <w:tcPr>
            <w:tcW w:type="dxa" w:w="1247"/>
            <w:shd w:fill="1A365D"/>
            <w:tcMar>
              <w:top w:w="100" w:type="dxa"/>
              <w:bottom w:w="100" w:type="dxa"/>
              <w:left w:w="130" w:type="dxa"/>
              <w:right w:w="130" w:type="dxa"/>
            </w:tcMar>
          </w:tcPr>
          <w:p>
            <w:pPr>
              <w:jc w:val="center"/>
            </w:pPr>
            <w:r>
              <w:rPr>
                <w:rFonts w:ascii="Times New Roman" w:hAnsi="Times New Roman"/>
                <w:b/>
                <w:color w:val="FFFFFF"/>
                <w:sz w:val="23"/>
              </w:rPr>
              <w:t>Kiểu dữ liệu</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Ràng buộc</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Mô tả ý nghĩa</w:t>
            </w:r>
          </w:p>
        </w:tc>
        <w:tc>
          <w:tcPr>
            <w:tcW w:type="dxa" w:w="2154"/>
            <w:shd w:fill="1A365D"/>
            <w:tcMar>
              <w:top w:w="100" w:type="dxa"/>
              <w:bottom w:w="100" w:type="dxa"/>
              <w:left w:w="130" w:type="dxa"/>
              <w:right w:w="130" w:type="dxa"/>
            </w:tcMar>
          </w:tcPr>
          <w:p>
            <w:pPr>
              <w:jc w:val="center"/>
            </w:pPr>
            <w:r>
              <w:rPr>
                <w:rFonts w:ascii="Times New Roman" w:hAnsi="Times New Roman"/>
                <w:b/>
                <w:color w:val="FFFFFF"/>
                <w:sz w:val="23"/>
              </w:rPr>
              <w:t>Giá trị ví dụ</w:t>
            </w:r>
          </w:p>
        </w:tc>
      </w:tr>
      <w:tr>
        <w:tc>
          <w:tcPr>
            <w:tcW w:type="dxa" w:w="1417"/>
            <w:shd w:fill="FFFFFF"/>
            <w:tcMar>
              <w:top w:w="80" w:type="dxa"/>
              <w:bottom w:w="80" w:type="dxa"/>
              <w:left w:w="110" w:type="dxa"/>
              <w:right w:w="110" w:type="dxa"/>
            </w:tcMar>
          </w:tcPr>
          <w:p>
            <w:pPr>
              <w:jc w:val="center"/>
            </w:pPr>
            <w:r>
              <w:rPr>
                <w:rFonts w:ascii="Times New Roman" w:hAnsi="Times New Roman"/>
                <w:sz w:val="22"/>
              </w:rPr>
              <w:t>_id</w:t>
            </w:r>
          </w:p>
        </w:tc>
        <w:tc>
          <w:tcPr>
            <w:tcW w:type="dxa" w:w="1247"/>
            <w:shd w:fill="FFFFFF"/>
            <w:tcMar>
              <w:top w:w="80" w:type="dxa"/>
              <w:bottom w:w="80" w:type="dxa"/>
              <w:left w:w="110" w:type="dxa"/>
              <w:right w:w="110" w:type="dxa"/>
            </w:tcMar>
          </w:tcPr>
          <w:p>
            <w:pPr>
              <w:jc w:val="center"/>
            </w:pPr>
            <w:r>
              <w:rPr>
                <w:rFonts w:ascii="Times New Roman" w:hAnsi="Times New Roman"/>
                <w:sz w:val="22"/>
              </w:rPr>
              <w:t>ObjectId</w:t>
            </w:r>
          </w:p>
        </w:tc>
        <w:tc>
          <w:tcPr>
            <w:tcW w:type="dxa" w:w="1417"/>
            <w:shd w:fill="FFFFFF"/>
            <w:tcMar>
              <w:top w:w="80" w:type="dxa"/>
              <w:bottom w:w="80" w:type="dxa"/>
              <w:left w:w="110" w:type="dxa"/>
              <w:right w:w="110" w:type="dxa"/>
            </w:tcMar>
          </w:tcPr>
          <w:p>
            <w:pPr>
              <w:jc w:val="left"/>
            </w:pPr>
            <w:r>
              <w:rPr>
                <w:rFonts w:ascii="Times New Roman" w:hAnsi="Times New Roman"/>
                <w:sz w:val="22"/>
              </w:rPr>
              <w:t>PK, Auto</w:t>
            </w:r>
          </w:p>
        </w:tc>
        <w:tc>
          <w:tcPr>
            <w:tcW w:type="dxa" w:w="2835"/>
            <w:shd w:fill="FFFFFF"/>
            <w:tcMar>
              <w:top w:w="80" w:type="dxa"/>
              <w:bottom w:w="80" w:type="dxa"/>
              <w:left w:w="110" w:type="dxa"/>
              <w:right w:w="110" w:type="dxa"/>
            </w:tcMar>
          </w:tcPr>
          <w:p>
            <w:pPr>
              <w:jc w:val="left"/>
            </w:pPr>
            <w:r>
              <w:rPr>
                <w:rFonts w:ascii="Times New Roman" w:hAnsi="Times New Roman"/>
                <w:sz w:val="22"/>
              </w:rPr>
              <w:t>Mã cấu hình</w:t>
            </w:r>
          </w:p>
        </w:tc>
        <w:tc>
          <w:tcPr>
            <w:tcW w:type="dxa" w:w="2154"/>
            <w:shd w:fill="FFFFFF"/>
            <w:tcMar>
              <w:top w:w="80" w:type="dxa"/>
              <w:bottom w:w="80" w:type="dxa"/>
              <w:left w:w="110" w:type="dxa"/>
              <w:right w:w="110" w:type="dxa"/>
            </w:tcMar>
          </w:tcPr>
          <w:p>
            <w:pPr>
              <w:jc w:val="left"/>
            </w:pPr>
            <w:r>
              <w:rPr>
                <w:rFonts w:ascii="Times New Roman" w:hAnsi="Times New Roman"/>
                <w:sz w:val="22"/>
              </w:rPr>
              <w:t>65f2b1f...</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storeName</w:t>
            </w:r>
          </w:p>
        </w:tc>
        <w:tc>
          <w:tcPr>
            <w:tcW w:type="dxa" w:w="1247"/>
            <w:shd w:fill="F7FAFC"/>
            <w:tcMar>
              <w:top w:w="80" w:type="dxa"/>
              <w:bottom w:w="80" w:type="dxa"/>
              <w:left w:w="110" w:type="dxa"/>
              <w:right w:w="110" w:type="dxa"/>
            </w:tcMar>
          </w:tcPr>
          <w:p>
            <w:pPr>
              <w:jc w:val="center"/>
            </w:pPr>
            <w:r>
              <w:rPr>
                <w:rFonts w:ascii="Times New Roman" w:hAnsi="Times New Roman"/>
                <w:sz w:val="22"/>
              </w:rPr>
              <w:t>String</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Tên cửa hàng thể thao</w:t>
            </w:r>
          </w:p>
        </w:tc>
        <w:tc>
          <w:tcPr>
            <w:tcW w:type="dxa" w:w="2154"/>
            <w:shd w:fill="F7FAFC"/>
            <w:tcMar>
              <w:top w:w="80" w:type="dxa"/>
              <w:bottom w:w="80" w:type="dxa"/>
              <w:left w:w="110" w:type="dxa"/>
              <w:right w:w="110" w:type="dxa"/>
            </w:tcMar>
          </w:tcPr>
          <w:p>
            <w:pPr>
              <w:jc w:val="left"/>
            </w:pPr>
            <w:r>
              <w:rPr>
                <w:rFonts w:ascii="Times New Roman" w:hAnsi="Times New Roman"/>
                <w:sz w:val="22"/>
              </w:rPr>
              <w:t>SportX Official Store</w:t>
            </w:r>
          </w:p>
        </w:tc>
      </w:tr>
      <w:tr>
        <w:tc>
          <w:tcPr>
            <w:tcW w:type="dxa" w:w="1417"/>
            <w:shd w:fill="FFFFFF"/>
            <w:tcMar>
              <w:top w:w="80" w:type="dxa"/>
              <w:bottom w:w="80" w:type="dxa"/>
              <w:left w:w="110" w:type="dxa"/>
              <w:right w:w="110" w:type="dxa"/>
            </w:tcMar>
          </w:tcPr>
          <w:p>
            <w:pPr>
              <w:jc w:val="center"/>
            </w:pPr>
            <w:r>
              <w:rPr>
                <w:rFonts w:ascii="Times New Roman" w:hAnsi="Times New Roman"/>
                <w:sz w:val="22"/>
              </w:rPr>
              <w:t>contactPhone</w:t>
            </w:r>
          </w:p>
        </w:tc>
        <w:tc>
          <w:tcPr>
            <w:tcW w:type="dxa" w:w="1247"/>
            <w:shd w:fill="FFFFFF"/>
            <w:tcMar>
              <w:top w:w="80" w:type="dxa"/>
              <w:bottom w:w="80" w:type="dxa"/>
              <w:left w:w="110" w:type="dxa"/>
              <w:right w:w="110" w:type="dxa"/>
            </w:tcMar>
          </w:tcPr>
          <w:p>
            <w:pPr>
              <w:jc w:val="center"/>
            </w:pPr>
            <w:r>
              <w:rPr>
                <w:rFonts w:ascii="Times New Roman" w:hAnsi="Times New Roman"/>
                <w:sz w:val="22"/>
              </w:rPr>
              <w:t>String</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Hotline hỗ trợ khách hàng</w:t>
            </w:r>
          </w:p>
        </w:tc>
        <w:tc>
          <w:tcPr>
            <w:tcW w:type="dxa" w:w="2154"/>
            <w:shd w:fill="FFFFFF"/>
            <w:tcMar>
              <w:top w:w="80" w:type="dxa"/>
              <w:bottom w:w="80" w:type="dxa"/>
              <w:left w:w="110" w:type="dxa"/>
              <w:right w:w="110" w:type="dxa"/>
            </w:tcMar>
          </w:tcPr>
          <w:p>
            <w:pPr>
              <w:jc w:val="left"/>
            </w:pPr>
            <w:r>
              <w:rPr>
                <w:rFonts w:ascii="Times New Roman" w:hAnsi="Times New Roman"/>
                <w:sz w:val="22"/>
              </w:rPr>
              <w:t>1900-8888</w:t>
            </w:r>
          </w:p>
        </w:tc>
      </w:tr>
      <w:tr>
        <w:tc>
          <w:tcPr>
            <w:tcW w:type="dxa" w:w="1417"/>
            <w:shd w:fill="F7FAFC"/>
            <w:tcMar>
              <w:top w:w="80" w:type="dxa"/>
              <w:bottom w:w="80" w:type="dxa"/>
              <w:left w:w="110" w:type="dxa"/>
              <w:right w:w="110" w:type="dxa"/>
            </w:tcMar>
          </w:tcPr>
          <w:p>
            <w:pPr>
              <w:jc w:val="center"/>
            </w:pPr>
            <w:r>
              <w:rPr>
                <w:rFonts w:ascii="Times New Roman" w:hAnsi="Times New Roman"/>
                <w:sz w:val="22"/>
              </w:rPr>
              <w:t>shippingFeeDefault</w:t>
            </w:r>
          </w:p>
        </w:tc>
        <w:tc>
          <w:tcPr>
            <w:tcW w:type="dxa" w:w="1247"/>
            <w:shd w:fill="F7FAFC"/>
            <w:tcMar>
              <w:top w:w="80" w:type="dxa"/>
              <w:bottom w:w="80" w:type="dxa"/>
              <w:left w:w="110" w:type="dxa"/>
              <w:right w:w="110" w:type="dxa"/>
            </w:tcMar>
          </w:tcPr>
          <w:p>
            <w:pPr>
              <w:jc w:val="center"/>
            </w:pPr>
            <w:r>
              <w:rPr>
                <w:rFonts w:ascii="Times New Roman" w:hAnsi="Times New Roman"/>
                <w:sz w:val="22"/>
              </w:rPr>
              <w:t>Number</w:t>
            </w:r>
          </w:p>
        </w:tc>
        <w:tc>
          <w:tcPr>
            <w:tcW w:type="dxa" w:w="1417"/>
            <w:shd w:fill="F7FAFC"/>
            <w:tcMar>
              <w:top w:w="80" w:type="dxa"/>
              <w:bottom w:w="80" w:type="dxa"/>
              <w:left w:w="110" w:type="dxa"/>
              <w:right w:w="110" w:type="dxa"/>
            </w:tcMar>
          </w:tcPr>
          <w:p>
            <w:pPr>
              <w:jc w:val="left"/>
            </w:pPr>
            <w:r>
              <w:rPr>
                <w:rFonts w:ascii="Times New Roman" w:hAnsi="Times New Roman"/>
                <w:sz w:val="22"/>
              </w:rPr>
              <w:t>Required</w:t>
            </w:r>
          </w:p>
        </w:tc>
        <w:tc>
          <w:tcPr>
            <w:tcW w:type="dxa" w:w="2835"/>
            <w:shd w:fill="F7FAFC"/>
            <w:tcMar>
              <w:top w:w="80" w:type="dxa"/>
              <w:bottom w:w="80" w:type="dxa"/>
              <w:left w:w="110" w:type="dxa"/>
              <w:right w:w="110" w:type="dxa"/>
            </w:tcMar>
          </w:tcPr>
          <w:p>
            <w:pPr>
              <w:jc w:val="left"/>
            </w:pPr>
            <w:r>
              <w:rPr>
                <w:rFonts w:ascii="Times New Roman" w:hAnsi="Times New Roman"/>
                <w:sz w:val="22"/>
              </w:rPr>
              <w:t>Phí vận chuyển mặc định (VNĐ)</w:t>
            </w:r>
          </w:p>
        </w:tc>
        <w:tc>
          <w:tcPr>
            <w:tcW w:type="dxa" w:w="2154"/>
            <w:shd w:fill="F7FAFC"/>
            <w:tcMar>
              <w:top w:w="80" w:type="dxa"/>
              <w:bottom w:w="80" w:type="dxa"/>
              <w:left w:w="110" w:type="dxa"/>
              <w:right w:w="110" w:type="dxa"/>
            </w:tcMar>
          </w:tcPr>
          <w:p>
            <w:pPr>
              <w:jc w:val="left"/>
            </w:pPr>
            <w:r>
              <w:rPr>
                <w:rFonts w:ascii="Times New Roman" w:hAnsi="Times New Roman"/>
                <w:sz w:val="22"/>
              </w:rPr>
              <w:t>30000</w:t>
            </w:r>
          </w:p>
        </w:tc>
      </w:tr>
      <w:tr>
        <w:tc>
          <w:tcPr>
            <w:tcW w:type="dxa" w:w="1417"/>
            <w:shd w:fill="FFFFFF"/>
            <w:tcMar>
              <w:top w:w="80" w:type="dxa"/>
              <w:bottom w:w="80" w:type="dxa"/>
              <w:left w:w="110" w:type="dxa"/>
              <w:right w:w="110" w:type="dxa"/>
            </w:tcMar>
          </w:tcPr>
          <w:p>
            <w:pPr>
              <w:jc w:val="center"/>
            </w:pPr>
            <w:r>
              <w:rPr>
                <w:rFonts w:ascii="Times New Roman" w:hAnsi="Times New Roman"/>
                <w:sz w:val="22"/>
              </w:rPr>
              <w:t>freeShippingMinSpend</w:t>
            </w:r>
          </w:p>
        </w:tc>
        <w:tc>
          <w:tcPr>
            <w:tcW w:type="dxa" w:w="1247"/>
            <w:shd w:fill="FFFFFF"/>
            <w:tcMar>
              <w:top w:w="80" w:type="dxa"/>
              <w:bottom w:w="80" w:type="dxa"/>
              <w:left w:w="110" w:type="dxa"/>
              <w:right w:w="110" w:type="dxa"/>
            </w:tcMar>
          </w:tcPr>
          <w:p>
            <w:pPr>
              <w:jc w:val="center"/>
            </w:pPr>
            <w:r>
              <w:rPr>
                <w:rFonts w:ascii="Times New Roman" w:hAnsi="Times New Roman"/>
                <w:sz w:val="22"/>
              </w:rPr>
              <w:t>Number</w:t>
            </w:r>
          </w:p>
        </w:tc>
        <w:tc>
          <w:tcPr>
            <w:tcW w:type="dxa" w:w="1417"/>
            <w:shd w:fill="FFFFFF"/>
            <w:tcMar>
              <w:top w:w="80" w:type="dxa"/>
              <w:bottom w:w="80" w:type="dxa"/>
              <w:left w:w="110" w:type="dxa"/>
              <w:right w:w="110" w:type="dxa"/>
            </w:tcMar>
          </w:tcPr>
          <w:p>
            <w:pPr>
              <w:jc w:val="left"/>
            </w:pPr>
            <w:r>
              <w:rPr>
                <w:rFonts w:ascii="Times New Roman" w:hAnsi="Times New Roman"/>
                <w:sz w:val="22"/>
              </w:rPr>
              <w:t>Required</w:t>
            </w:r>
          </w:p>
        </w:tc>
        <w:tc>
          <w:tcPr>
            <w:tcW w:type="dxa" w:w="2835"/>
            <w:shd w:fill="FFFFFF"/>
            <w:tcMar>
              <w:top w:w="80" w:type="dxa"/>
              <w:bottom w:w="80" w:type="dxa"/>
              <w:left w:w="110" w:type="dxa"/>
              <w:right w:w="110" w:type="dxa"/>
            </w:tcMar>
          </w:tcPr>
          <w:p>
            <w:pPr>
              <w:jc w:val="left"/>
            </w:pPr>
            <w:r>
              <w:rPr>
                <w:rFonts w:ascii="Times New Roman" w:hAnsi="Times New Roman"/>
                <w:sz w:val="22"/>
              </w:rPr>
              <w:t>Mức đơn được miễn phí vận chuyển</w:t>
            </w:r>
          </w:p>
        </w:tc>
        <w:tc>
          <w:tcPr>
            <w:tcW w:type="dxa" w:w="2154"/>
            <w:shd w:fill="FFFFFF"/>
            <w:tcMar>
              <w:top w:w="80" w:type="dxa"/>
              <w:bottom w:w="80" w:type="dxa"/>
              <w:left w:w="110" w:type="dxa"/>
              <w:right w:w="110" w:type="dxa"/>
            </w:tcMar>
          </w:tcPr>
          <w:p>
            <w:pPr>
              <w:jc w:val="left"/>
            </w:pPr>
            <w:r>
              <w:rPr>
                <w:rFonts w:ascii="Times New Roman" w:hAnsi="Times New Roman"/>
                <w:sz w:val="22"/>
              </w:rPr>
              <w:t>500000</w:t>
            </w:r>
          </w:p>
        </w:tc>
      </w:tr>
      <w:tr>
        <w:tc>
          <w:tcPr>
            <w:tcW w:type="dxa" w:w="1417"/>
            <w:shd w:fill="F7FAFC"/>
            <w:tcMar>
              <w:top w:w="80" w:type="dxa"/>
              <w:bottom w:w="80" w:type="dxa"/>
              <w:left w:w="110" w:type="dxa"/>
              <w:right w:w="110" w:type="dxa"/>
            </w:tcMar>
          </w:tcPr>
          <w:p>
            <w:pPr>
              <w:jc w:val="center"/>
            </w:pPr>
            <w:r>
              <w:rPr>
                <w:rFonts w:ascii="Times New Roman" w:hAnsi="Times New Roman"/>
                <w:sz w:val="22"/>
              </w:rPr>
              <w:t>enableVnpay</w:t>
            </w:r>
          </w:p>
        </w:tc>
        <w:tc>
          <w:tcPr>
            <w:tcW w:type="dxa" w:w="1247"/>
            <w:shd w:fill="F7FAFC"/>
            <w:tcMar>
              <w:top w:w="80" w:type="dxa"/>
              <w:bottom w:w="80" w:type="dxa"/>
              <w:left w:w="110" w:type="dxa"/>
              <w:right w:w="110" w:type="dxa"/>
            </w:tcMar>
          </w:tcPr>
          <w:p>
            <w:pPr>
              <w:jc w:val="center"/>
            </w:pPr>
            <w:r>
              <w:rPr>
                <w:rFonts w:ascii="Times New Roman" w:hAnsi="Times New Roman"/>
                <w:sz w:val="22"/>
              </w:rPr>
              <w:t>Boolean</w:t>
            </w:r>
          </w:p>
        </w:tc>
        <w:tc>
          <w:tcPr>
            <w:tcW w:type="dxa" w:w="1417"/>
            <w:shd w:fill="F7FAFC"/>
            <w:tcMar>
              <w:top w:w="80" w:type="dxa"/>
              <w:bottom w:w="80" w:type="dxa"/>
              <w:left w:w="110" w:type="dxa"/>
              <w:right w:w="110" w:type="dxa"/>
            </w:tcMar>
          </w:tcPr>
          <w:p>
            <w:pPr>
              <w:jc w:val="left"/>
            </w:pPr>
            <w:r>
              <w:rPr>
                <w:rFonts w:ascii="Times New Roman" w:hAnsi="Times New Roman"/>
                <w:sz w:val="22"/>
              </w:rPr>
              <w:t>Default: true</w:t>
            </w:r>
          </w:p>
        </w:tc>
        <w:tc>
          <w:tcPr>
            <w:tcW w:type="dxa" w:w="2835"/>
            <w:shd w:fill="F7FAFC"/>
            <w:tcMar>
              <w:top w:w="80" w:type="dxa"/>
              <w:bottom w:w="80" w:type="dxa"/>
              <w:left w:w="110" w:type="dxa"/>
              <w:right w:w="110" w:type="dxa"/>
            </w:tcMar>
          </w:tcPr>
          <w:p>
            <w:pPr>
              <w:jc w:val="left"/>
            </w:pPr>
            <w:r>
              <w:rPr>
                <w:rFonts w:ascii="Times New Roman" w:hAnsi="Times New Roman"/>
                <w:sz w:val="22"/>
              </w:rPr>
              <w:t>Bật/Tắt cổng thanh toán VNPAY</w:t>
            </w:r>
          </w:p>
        </w:tc>
        <w:tc>
          <w:tcPr>
            <w:tcW w:type="dxa" w:w="2154"/>
            <w:shd w:fill="F7FAFC"/>
            <w:tcMar>
              <w:top w:w="80" w:type="dxa"/>
              <w:bottom w:w="80" w:type="dxa"/>
              <w:left w:w="110" w:type="dxa"/>
              <w:right w:w="110" w:type="dxa"/>
            </w:tcMar>
          </w:tcPr>
          <w:p>
            <w:pPr>
              <w:jc w:val="left"/>
            </w:pPr>
            <w:r>
              <w:rPr>
                <w:rFonts w:ascii="Times New Roman" w:hAnsi="Times New Roman"/>
                <w:sz w:val="22"/>
              </w:rPr>
              <w:t>true</w:t>
            </w:r>
          </w:p>
        </w:tc>
      </w:tr>
      <w:tr>
        <w:tc>
          <w:tcPr>
            <w:tcW w:type="dxa" w:w="1417"/>
            <w:shd w:fill="FFFFFF"/>
            <w:tcMar>
              <w:top w:w="80" w:type="dxa"/>
              <w:bottom w:w="80" w:type="dxa"/>
              <w:left w:w="110" w:type="dxa"/>
              <w:right w:w="110" w:type="dxa"/>
            </w:tcMar>
          </w:tcPr>
          <w:p>
            <w:pPr>
              <w:jc w:val="center"/>
            </w:pPr>
            <w:r>
              <w:rPr>
                <w:rFonts w:ascii="Times New Roman" w:hAnsi="Times New Roman"/>
                <w:sz w:val="22"/>
              </w:rPr>
              <w:t>enableMomo</w:t>
            </w:r>
          </w:p>
        </w:tc>
        <w:tc>
          <w:tcPr>
            <w:tcW w:type="dxa" w:w="1247"/>
            <w:shd w:fill="FFFFFF"/>
            <w:tcMar>
              <w:top w:w="80" w:type="dxa"/>
              <w:bottom w:w="80" w:type="dxa"/>
              <w:left w:w="110" w:type="dxa"/>
              <w:right w:w="110" w:type="dxa"/>
            </w:tcMar>
          </w:tcPr>
          <w:p>
            <w:pPr>
              <w:jc w:val="center"/>
            </w:pPr>
            <w:r>
              <w:rPr>
                <w:rFonts w:ascii="Times New Roman" w:hAnsi="Times New Roman"/>
                <w:sz w:val="22"/>
              </w:rPr>
              <w:t>Boolean</w:t>
            </w:r>
          </w:p>
        </w:tc>
        <w:tc>
          <w:tcPr>
            <w:tcW w:type="dxa" w:w="1417"/>
            <w:shd w:fill="FFFFFF"/>
            <w:tcMar>
              <w:top w:w="80" w:type="dxa"/>
              <w:bottom w:w="80" w:type="dxa"/>
              <w:left w:w="110" w:type="dxa"/>
              <w:right w:w="110" w:type="dxa"/>
            </w:tcMar>
          </w:tcPr>
          <w:p>
            <w:pPr>
              <w:jc w:val="left"/>
            </w:pPr>
            <w:r>
              <w:rPr>
                <w:rFonts w:ascii="Times New Roman" w:hAnsi="Times New Roman"/>
                <w:sz w:val="22"/>
              </w:rPr>
              <w:t>Default: true</w:t>
            </w:r>
          </w:p>
        </w:tc>
        <w:tc>
          <w:tcPr>
            <w:tcW w:type="dxa" w:w="2835"/>
            <w:shd w:fill="FFFFFF"/>
            <w:tcMar>
              <w:top w:w="80" w:type="dxa"/>
              <w:bottom w:w="80" w:type="dxa"/>
              <w:left w:w="110" w:type="dxa"/>
              <w:right w:w="110" w:type="dxa"/>
            </w:tcMar>
          </w:tcPr>
          <w:p>
            <w:pPr>
              <w:jc w:val="left"/>
            </w:pPr>
            <w:r>
              <w:rPr>
                <w:rFonts w:ascii="Times New Roman" w:hAnsi="Times New Roman"/>
                <w:sz w:val="22"/>
              </w:rPr>
              <w:t>Bật/Tắt cổng thanh toán MoMo</w:t>
            </w:r>
          </w:p>
        </w:tc>
        <w:tc>
          <w:tcPr>
            <w:tcW w:type="dxa" w:w="2154"/>
            <w:shd w:fill="FFFFFF"/>
            <w:tcMar>
              <w:top w:w="80" w:type="dxa"/>
              <w:bottom w:w="80" w:type="dxa"/>
              <w:left w:w="110" w:type="dxa"/>
              <w:right w:w="110" w:type="dxa"/>
            </w:tcMar>
          </w:tcPr>
          <w:p>
            <w:pPr>
              <w:jc w:val="left"/>
            </w:pPr>
            <w:r>
              <w:rPr>
                <w:rFonts w:ascii="Times New Roman" w:hAnsi="Times New Roman"/>
                <w:sz w:val="22"/>
              </w:rPr>
              <w:t>true</w:t>
            </w:r>
          </w:p>
        </w:tc>
      </w:tr>
      <w:tr>
        <w:tc>
          <w:tcPr>
            <w:tcW w:type="dxa" w:w="1417"/>
            <w:shd w:fill="F7FAFC"/>
            <w:tcMar>
              <w:top w:w="80" w:type="dxa"/>
              <w:bottom w:w="80" w:type="dxa"/>
              <w:left w:w="110" w:type="dxa"/>
              <w:right w:w="110" w:type="dxa"/>
            </w:tcMar>
          </w:tcPr>
          <w:p>
            <w:pPr>
              <w:jc w:val="center"/>
            </w:pPr>
            <w:r>
              <w:rPr>
                <w:rFonts w:ascii="Times New Roman" w:hAnsi="Times New Roman"/>
                <w:sz w:val="22"/>
              </w:rPr>
              <w:t>enableCod</w:t>
            </w:r>
          </w:p>
        </w:tc>
        <w:tc>
          <w:tcPr>
            <w:tcW w:type="dxa" w:w="1247"/>
            <w:shd w:fill="F7FAFC"/>
            <w:tcMar>
              <w:top w:w="80" w:type="dxa"/>
              <w:bottom w:w="80" w:type="dxa"/>
              <w:left w:w="110" w:type="dxa"/>
              <w:right w:w="110" w:type="dxa"/>
            </w:tcMar>
          </w:tcPr>
          <w:p>
            <w:pPr>
              <w:jc w:val="center"/>
            </w:pPr>
            <w:r>
              <w:rPr>
                <w:rFonts w:ascii="Times New Roman" w:hAnsi="Times New Roman"/>
                <w:sz w:val="22"/>
              </w:rPr>
              <w:t>Boolean</w:t>
            </w:r>
          </w:p>
        </w:tc>
        <w:tc>
          <w:tcPr>
            <w:tcW w:type="dxa" w:w="1417"/>
            <w:shd w:fill="F7FAFC"/>
            <w:tcMar>
              <w:top w:w="80" w:type="dxa"/>
              <w:bottom w:w="80" w:type="dxa"/>
              <w:left w:w="110" w:type="dxa"/>
              <w:right w:w="110" w:type="dxa"/>
            </w:tcMar>
          </w:tcPr>
          <w:p>
            <w:pPr>
              <w:jc w:val="left"/>
            </w:pPr>
            <w:r>
              <w:rPr>
                <w:rFonts w:ascii="Times New Roman" w:hAnsi="Times New Roman"/>
                <w:sz w:val="22"/>
              </w:rPr>
              <w:t>Default: true</w:t>
            </w:r>
          </w:p>
        </w:tc>
        <w:tc>
          <w:tcPr>
            <w:tcW w:type="dxa" w:w="2835"/>
            <w:shd w:fill="F7FAFC"/>
            <w:tcMar>
              <w:top w:w="80" w:type="dxa"/>
              <w:bottom w:w="80" w:type="dxa"/>
              <w:left w:w="110" w:type="dxa"/>
              <w:right w:w="110" w:type="dxa"/>
            </w:tcMar>
          </w:tcPr>
          <w:p>
            <w:pPr>
              <w:jc w:val="left"/>
            </w:pPr>
            <w:r>
              <w:rPr>
                <w:rFonts w:ascii="Times New Roman" w:hAnsi="Times New Roman"/>
                <w:sz w:val="22"/>
              </w:rPr>
              <w:t>Bật/Tắt hình thức thanh toán COD</w:t>
            </w:r>
          </w:p>
        </w:tc>
        <w:tc>
          <w:tcPr>
            <w:tcW w:type="dxa" w:w="2154"/>
            <w:shd w:fill="F7FAFC"/>
            <w:tcMar>
              <w:top w:w="80" w:type="dxa"/>
              <w:bottom w:w="80" w:type="dxa"/>
              <w:left w:w="110" w:type="dxa"/>
              <w:right w:w="110" w:type="dxa"/>
            </w:tcMar>
          </w:tcPr>
          <w:p>
            <w:pPr>
              <w:jc w:val="left"/>
            </w:pPr>
            <w:r>
              <w:rPr>
                <w:rFonts w:ascii="Times New Roman" w:hAnsi="Times New Roman"/>
                <w:sz w:val="22"/>
              </w:rPr>
              <w:t>true</w:t>
            </w:r>
          </w:p>
        </w:tc>
      </w:tr>
      <w:tr>
        <w:tc>
          <w:tcPr>
            <w:tcW w:type="dxa" w:w="1417"/>
            <w:shd w:fill="FFFFFF"/>
            <w:tcMar>
              <w:top w:w="80" w:type="dxa"/>
              <w:bottom w:w="80" w:type="dxa"/>
              <w:left w:w="110" w:type="dxa"/>
              <w:right w:w="110" w:type="dxa"/>
            </w:tcMar>
          </w:tcPr>
          <w:p>
            <w:pPr>
              <w:jc w:val="center"/>
            </w:pPr>
            <w:r>
              <w:rPr>
                <w:rFonts w:ascii="Times New Roman" w:hAnsi="Times New Roman"/>
                <w:sz w:val="22"/>
              </w:rPr>
              <w:t>enableAiFitting</w:t>
            </w:r>
          </w:p>
        </w:tc>
        <w:tc>
          <w:tcPr>
            <w:tcW w:type="dxa" w:w="1247"/>
            <w:shd w:fill="FFFFFF"/>
            <w:tcMar>
              <w:top w:w="80" w:type="dxa"/>
              <w:bottom w:w="80" w:type="dxa"/>
              <w:left w:w="110" w:type="dxa"/>
              <w:right w:w="110" w:type="dxa"/>
            </w:tcMar>
          </w:tcPr>
          <w:p>
            <w:pPr>
              <w:jc w:val="center"/>
            </w:pPr>
            <w:r>
              <w:rPr>
                <w:rFonts w:ascii="Times New Roman" w:hAnsi="Times New Roman"/>
                <w:sz w:val="22"/>
              </w:rPr>
              <w:t>Boolean</w:t>
            </w:r>
          </w:p>
        </w:tc>
        <w:tc>
          <w:tcPr>
            <w:tcW w:type="dxa" w:w="1417"/>
            <w:shd w:fill="FFFFFF"/>
            <w:tcMar>
              <w:top w:w="80" w:type="dxa"/>
              <w:bottom w:w="80" w:type="dxa"/>
              <w:left w:w="110" w:type="dxa"/>
              <w:right w:w="110" w:type="dxa"/>
            </w:tcMar>
          </w:tcPr>
          <w:p>
            <w:pPr>
              <w:jc w:val="left"/>
            </w:pPr>
            <w:r>
              <w:rPr>
                <w:rFonts w:ascii="Times New Roman" w:hAnsi="Times New Roman"/>
                <w:sz w:val="22"/>
              </w:rPr>
              <w:t>Default: true</w:t>
            </w:r>
          </w:p>
        </w:tc>
        <w:tc>
          <w:tcPr>
            <w:tcW w:type="dxa" w:w="2835"/>
            <w:shd w:fill="FFFFFF"/>
            <w:tcMar>
              <w:top w:w="80" w:type="dxa"/>
              <w:bottom w:w="80" w:type="dxa"/>
              <w:left w:w="110" w:type="dxa"/>
              <w:right w:w="110" w:type="dxa"/>
            </w:tcMar>
          </w:tcPr>
          <w:p>
            <w:pPr>
              <w:jc w:val="left"/>
            </w:pPr>
            <w:r>
              <w:rPr>
                <w:rFonts w:ascii="Times New Roman" w:hAnsi="Times New Roman"/>
                <w:sz w:val="22"/>
              </w:rPr>
              <w:t>Bật/Tắt tính năng tư vấn kích cỡ tự động</w:t>
            </w:r>
          </w:p>
        </w:tc>
        <w:tc>
          <w:tcPr>
            <w:tcW w:type="dxa" w:w="2154"/>
            <w:shd w:fill="FFFFFF"/>
            <w:tcMar>
              <w:top w:w="80" w:type="dxa"/>
              <w:bottom w:w="80" w:type="dxa"/>
              <w:left w:w="110" w:type="dxa"/>
              <w:right w:w="110" w:type="dxa"/>
            </w:tcMar>
          </w:tcPr>
          <w:p>
            <w:pPr>
              <w:jc w:val="left"/>
            </w:pPr>
            <w:r>
              <w:rPr>
                <w:rFonts w:ascii="Times New Roman" w:hAnsi="Times New Roman"/>
                <w:sz w:val="22"/>
              </w:rPr>
              <w:t>true</w:t>
            </w:r>
          </w:p>
        </w:tc>
      </w:tr>
    </w:tbl>
    <w:p>
      <w:pPr>
        <w:spacing w:after="80"/>
      </w:pPr>
    </w:p>
    <w:p>
      <w:pPr>
        <w:spacing w:before="80" w:after="120"/>
        <w:jc w:val="center"/>
      </w:pPr>
      <w:r>
        <w:rPr>
          <w:rFonts w:ascii="Times New Roman" w:hAnsi="Times New Roman"/>
          <w:b/>
          <w:i/>
          <w:sz w:val="24"/>
        </w:rPr>
        <w:t>Bảng 3.12: Đặc tả chi tiết Collection 'settings'</w:t>
      </w:r>
    </w:p>
    <w:p>
      <w:pPr>
        <w:keepNext/>
        <w:spacing w:before="240" w:after="80"/>
        <w:jc w:val="left"/>
      </w:pPr>
      <w:r>
        <w:rPr>
          <w:rFonts w:ascii="Times New Roman" w:hAnsi="Times New Roman"/>
          <w:b/>
          <w:color w:val="103672"/>
          <w:sz w:val="27"/>
        </w:rPr>
        <w:t>3.8. Thiết kế kiến trúc và giao diện người dùng (UI/UX Sitemap)</w:t>
      </w:r>
    </w:p>
    <w:p>
      <w:pPr>
        <w:spacing w:before="0" w:after="120" w:line="312" w:lineRule="auto"/>
        <w:ind w:firstLine="720"/>
        <w:jc w:val="both"/>
      </w:pPr>
      <w:r>
        <w:rPr>
          <w:rFonts w:ascii="Times New Roman" w:hAnsi="Times New Roman"/>
          <w:b w:val="0"/>
          <w:i w:val="0"/>
          <w:sz w:val="26"/>
        </w:rPr>
        <w:t>Cấu trúc điều hướng hệ thống được phân định rõ ràng thành 2 phân hệ:</w:t>
      </w:r>
    </w:p>
    <w:p>
      <w:pPr>
        <w:pStyle w:val="ListBullet"/>
        <w:spacing w:before="40" w:after="60" w:line="300" w:lineRule="auto"/>
      </w:pPr>
      <w:r>
        <w:rPr>
          <w:rFonts w:ascii="Times New Roman" w:hAnsi="Times New Roman"/>
          <w:sz w:val="26"/>
        </w:rPr>
        <w:t>Cổng Khách hàng (Client Portal): Trang chủ (/) ➔ Danh mục sản phẩm (/products) ➔ Chi tiết sản phẩm (/products/[id]) ➔ Giỏ hàng (/cart) ➔ Thanh toán (/checkout) ➔ Thông báo đặt hàng thành công (/order-success) ➔ Quản lý tài khoản và đơn mua (/account, /orders).</w:t>
      </w:r>
    </w:p>
    <w:p>
      <w:pPr>
        <w:pStyle w:val="ListBullet"/>
        <w:spacing w:before="40" w:after="60" w:line="300" w:lineRule="auto"/>
      </w:pPr>
      <w:r>
        <w:rPr>
          <w:rFonts w:ascii="Times New Roman" w:hAnsi="Times New Roman"/>
          <w:sz w:val="26"/>
        </w:rPr>
        <w:t>Cổng Quản trị (Admin Dashboard): Bảng điều khiển tổng quan (Dashboard) ➔ Quản lý sản phẩm (Products) ➔ Quản lý đơn hàng (Orders) ➔ Quản lý khách hàng (Customers) ➔ Quản lý khuyến mãi (Marketing) ➔ Cấu hình Chatbot &amp; Luật size (AI Chatbot) ➔ Thống kê báo cáo (Analytics) ➔ Cài đặt hệ thống (Settings).</w:t>
      </w:r>
    </w:p>
    <w:p>
      <w:r>
        <w:br w:type="page"/>
      </w:r>
    </w:p>
    <w:p>
      <w:pPr>
        <w:keepNext/>
        <w:spacing w:before="360" w:after="160"/>
        <w:jc w:val="left"/>
      </w:pPr>
      <w:r>
        <w:rPr>
          <w:rFonts w:ascii="Times New Roman" w:hAnsi="Times New Roman"/>
          <w:b/>
          <w:color w:val="002060"/>
          <w:sz w:val="30"/>
        </w:rPr>
        <w:t>CHƯƠNG 4: CÀI ĐẶT, THỰC NGHIỆM VÀ ĐÁNH GIÁ KẾT QUẢ</w:t>
      </w:r>
    </w:p>
    <w:p>
      <w:pPr>
        <w:keepNext/>
        <w:spacing w:before="240" w:after="80"/>
        <w:jc w:val="left"/>
      </w:pPr>
      <w:r>
        <w:rPr>
          <w:rFonts w:ascii="Times New Roman" w:hAnsi="Times New Roman"/>
          <w:b/>
          <w:color w:val="103672"/>
          <w:sz w:val="27"/>
        </w:rPr>
        <w:t>4.1. Môi trường cài đặt và cấu trúc mã nguồn dự án</w:t>
      </w:r>
    </w:p>
    <w:p>
      <w:pPr>
        <w:spacing w:before="0" w:after="120" w:line="312" w:lineRule="auto"/>
        <w:ind w:firstLine="720"/>
        <w:jc w:val="both"/>
      </w:pPr>
      <w:r>
        <w:rPr>
          <w:rFonts w:ascii="Times New Roman" w:hAnsi="Times New Roman"/>
          <w:b w:val="0"/>
          <w:i w:val="0"/>
          <w:sz w:val="26"/>
        </w:rPr>
        <w:t>Hệ thống được phát triển và thử nghiệm trên môi trường máy tính tiêu chuẩn:</w:t>
      </w:r>
    </w:p>
    <w:p>
      <w:pPr>
        <w:pStyle w:val="ListBullet"/>
        <w:spacing w:before="40" w:after="60" w:line="300" w:lineRule="auto"/>
      </w:pPr>
      <w:r>
        <w:rPr>
          <w:rFonts w:ascii="Times New Roman" w:hAnsi="Times New Roman"/>
          <w:sz w:val="26"/>
        </w:rPr>
        <w:t>Hệ điều hành: Microsoft Windows 11 64-bit.</w:t>
      </w:r>
    </w:p>
    <w:p>
      <w:pPr>
        <w:pStyle w:val="ListBullet"/>
        <w:spacing w:before="40" w:after="60" w:line="300" w:lineRule="auto"/>
      </w:pPr>
      <w:r>
        <w:rPr>
          <w:rFonts w:ascii="Times New Roman" w:hAnsi="Times New Roman"/>
          <w:sz w:val="26"/>
        </w:rPr>
        <w:t>Nền tảng môi trường: Node.js v20.x, npm v10.x, pnpm v9.x, Docker Desktop v4.28.</w:t>
      </w:r>
    </w:p>
    <w:p>
      <w:pPr>
        <w:pStyle w:val="ListBullet"/>
        <w:spacing w:before="40" w:after="60" w:line="300" w:lineRule="auto"/>
      </w:pPr>
      <w:r>
        <w:rPr>
          <w:rFonts w:ascii="Times New Roman" w:hAnsi="Times New Roman"/>
          <w:sz w:val="26"/>
        </w:rPr>
        <w:t>Cơ sở dữ liệu: MongoDB Community Edition 7.0 chạy trên nền container Docker.</w:t>
      </w:r>
    </w:p>
    <w:p>
      <w:pPr>
        <w:pStyle w:val="ListBullet"/>
        <w:spacing w:before="40" w:after="60" w:line="300" w:lineRule="auto"/>
      </w:pPr>
      <w:r>
        <w:rPr>
          <w:rFonts w:ascii="Times New Roman" w:hAnsi="Times New Roman"/>
          <w:sz w:val="26"/>
        </w:rPr>
        <w:t>Cấu trúc Monorepo: Thư mục gốc 'HuyHung' quản lý 3 gói con độc lập:</w:t>
      </w:r>
    </w:p>
    <w:p>
      <w:pPr>
        <w:spacing w:before="0" w:after="120" w:line="312" w:lineRule="auto"/>
        <w:ind w:firstLine="850"/>
        <w:jc w:val="both"/>
      </w:pPr>
      <w:r>
        <w:rPr>
          <w:rFonts w:ascii="Times New Roman" w:hAnsi="Times New Roman"/>
          <w:b w:val="0"/>
          <w:i w:val="0"/>
          <w:sz w:val="26"/>
        </w:rPr>
        <w:t>- huysports_be: Mã nguồn máy chủ Node.js Express API.</w:t>
      </w:r>
    </w:p>
    <w:p>
      <w:pPr>
        <w:spacing w:before="0" w:after="120" w:line="312" w:lineRule="auto"/>
        <w:ind w:firstLine="850"/>
        <w:jc w:val="both"/>
      </w:pPr>
      <w:r>
        <w:rPr>
          <w:rFonts w:ascii="Times New Roman" w:hAnsi="Times New Roman"/>
          <w:b w:val="0"/>
          <w:i w:val="0"/>
          <w:sz w:val="26"/>
        </w:rPr>
        <w:t>- huysports_client: Mã nguồn website khách hàng Next.js 15.</w:t>
      </w:r>
    </w:p>
    <w:p>
      <w:pPr>
        <w:spacing w:before="0" w:after="120" w:line="312" w:lineRule="auto"/>
        <w:ind w:firstLine="850"/>
        <w:jc w:val="both"/>
      </w:pPr>
      <w:r>
        <w:rPr>
          <w:rFonts w:ascii="Times New Roman" w:hAnsi="Times New Roman"/>
          <w:b w:val="0"/>
          <w:i w:val="0"/>
          <w:sz w:val="26"/>
        </w:rPr>
        <w:t>- huysports_admin: Mã nguồn trang quản trị React 19 Vite.</w:t>
      </w:r>
    </w:p>
    <w:p>
      <w:pPr>
        <w:keepNext/>
        <w:spacing w:before="240" w:after="80"/>
        <w:jc w:val="left"/>
      </w:pPr>
      <w:r>
        <w:rPr>
          <w:rFonts w:ascii="Times New Roman" w:hAnsi="Times New Roman"/>
          <w:b/>
          <w:color w:val="103672"/>
          <w:sz w:val="27"/>
        </w:rPr>
        <w:t>4.2. Hiện thực hóa các chức năng phía Khách hàng (Client Portal)</w:t>
      </w:r>
    </w:p>
    <w:p>
      <w:pPr>
        <w:spacing w:before="0" w:after="120" w:line="312" w:lineRule="auto"/>
        <w:ind w:firstLine="720"/>
        <w:jc w:val="both"/>
      </w:pPr>
      <w:r>
        <w:rPr>
          <w:rFonts w:ascii="Times New Roman" w:hAnsi="Times New Roman"/>
          <w:b w:val="0"/>
          <w:i w:val="0"/>
          <w:sz w:val="26"/>
        </w:rPr>
        <w:t>Trang web khách hàng được hoàn thiện với giao diện hiện đại, tốc độ tải trang cao:</w:t>
      </w:r>
    </w:p>
    <w:p>
      <w:pPr>
        <w:pStyle w:val="ListBullet"/>
        <w:spacing w:before="40" w:after="60" w:line="300" w:lineRule="auto"/>
      </w:pPr>
      <w:r>
        <w:rPr>
          <w:rFonts w:ascii="Times New Roman" w:hAnsi="Times New Roman"/>
          <w:sz w:val="26"/>
        </w:rPr>
        <w:t>Trang chủ: Trưng bày banner thể thao ấn tượng, danh sách các môn thể thao phổ biến, bộ sưu tập áo bóng đá mới nhất và các sản phẩm bán chạy có gắn nhãn giảm giá.</w:t>
      </w:r>
    </w:p>
    <w:p>
      <w:pPr>
        <w:pStyle w:val="ListBullet"/>
        <w:spacing w:before="40" w:after="60" w:line="300" w:lineRule="auto"/>
      </w:pPr>
      <w:r>
        <w:rPr>
          <w:rFonts w:ascii="Times New Roman" w:hAnsi="Times New Roman"/>
          <w:sz w:val="26"/>
        </w:rPr>
        <w:t>Trang danh sách &amp; Lọc sản phẩm: Cho phép tìm kiếm sản phẩm theo thời gian thực (Debounced Search), bộ lọc bên sườn (Sidebar Filter) cho phép chọn đồng thời môn thể thao, thương hiệu, khoảng giá và kích cỡ.</w:t>
      </w:r>
    </w:p>
    <w:p>
      <w:pPr>
        <w:pStyle w:val="ListBullet"/>
        <w:spacing w:before="40" w:after="60" w:line="300" w:lineRule="auto"/>
      </w:pPr>
      <w:r>
        <w:rPr>
          <w:rFonts w:ascii="Times New Roman" w:hAnsi="Times New Roman"/>
          <w:sz w:val="26"/>
        </w:rPr>
        <w:t>Trang chi tiết sản phẩm: Cung cấp đầy đủ thư viện hình ảnh chất lượng cao, bảng size quy đổi, lựa chọn biến thể màu sắc qua các ô màu trực quan (Color Swatches), lựa chọn size áo và nút 'Thêm vào giỏ' tiện lợi.</w:t>
      </w:r>
    </w:p>
    <w:p>
      <w:pPr>
        <w:pStyle w:val="ListBullet"/>
        <w:spacing w:before="40" w:after="60" w:line="300" w:lineRule="auto"/>
      </w:pPr>
      <w:r>
        <w:rPr>
          <w:rFonts w:ascii="Times New Roman" w:hAnsi="Times New Roman"/>
          <w:sz w:val="26"/>
        </w:rPr>
        <w:t>Quy trình Giỏ hàng &amp; Thanh toán: Hiển thị giỏ hàng rõ ràng, kiểm tra mã giảm giá trực tiếp, tính toán tự động phí vận chuyển và chuyển tiếp thanh toán mượt mà.</w:t>
      </w:r>
    </w:p>
    <w:p>
      <w:pPr>
        <w:keepNext/>
        <w:spacing w:before="240" w:after="80"/>
        <w:jc w:val="left"/>
      </w:pPr>
      <w:r>
        <w:rPr>
          <w:rFonts w:ascii="Times New Roman" w:hAnsi="Times New Roman"/>
          <w:b/>
          <w:color w:val="103672"/>
          <w:sz w:val="27"/>
        </w:rPr>
        <w:t>4.3. Hiện thực hóa các chức năng phía Quản trị viên (Admin Dashboard)</w:t>
      </w:r>
    </w:p>
    <w:p>
      <w:pPr>
        <w:spacing w:before="0" w:after="120" w:line="312" w:lineRule="auto"/>
        <w:ind w:firstLine="720"/>
        <w:jc w:val="both"/>
      </w:pPr>
      <w:r>
        <w:rPr>
          <w:rFonts w:ascii="Times New Roman" w:hAnsi="Times New Roman"/>
          <w:b w:val="0"/>
          <w:i w:val="0"/>
          <w:sz w:val="26"/>
        </w:rPr>
        <w:t>Trang quản trị SportX Admin được xây dựng chuẩn mực với đầy đủ các nghiệp vụ quản lý bán hàng:</w:t>
      </w:r>
    </w:p>
    <w:p>
      <w:pPr>
        <w:pStyle w:val="ListBullet"/>
        <w:spacing w:before="40" w:after="60" w:line="300" w:lineRule="auto"/>
      </w:pPr>
      <w:r>
        <w:rPr>
          <w:rFonts w:ascii="Times New Roman" w:hAnsi="Times New Roman"/>
          <w:sz w:val="26"/>
        </w:rPr>
        <w:t>Trang Tổng quan (Dashboard): Cung cấp 4 thẻ chỉ số nhanh (Tổng doanh thu, Đơn hàng mới, Tổng khách hàng, Tồn kho báo động) kèm biểu đồ doanh thu dạng đường và danh sách đơn hàng cần duyệt gấp.</w:t>
      </w:r>
    </w:p>
    <w:p>
      <w:pPr>
        <w:pStyle w:val="ListBullet"/>
        <w:spacing w:before="40" w:after="60" w:line="300" w:lineRule="auto"/>
      </w:pPr>
      <w:r>
        <w:rPr>
          <w:rFonts w:ascii="Times New Roman" w:hAnsi="Times New Roman"/>
          <w:sz w:val="26"/>
        </w:rPr>
        <w:t>Quản lý Sản phẩm (Products): Bảng dữ liệu hỗ trợ tìm kiếm, lọc theo danh mục, tính năng thêm mới sản phẩm với modal nhập biến thể chi tiết (size, màu, số lượng kho) và chuyển đổi trạng thái kinh doanh nhanh chóng.</w:t>
      </w:r>
    </w:p>
    <w:p>
      <w:pPr>
        <w:pStyle w:val="ListBullet"/>
        <w:spacing w:before="40" w:after="60" w:line="300" w:lineRule="auto"/>
      </w:pPr>
      <w:r>
        <w:rPr>
          <w:rFonts w:ascii="Times New Roman" w:hAnsi="Times New Roman"/>
          <w:sz w:val="26"/>
        </w:rPr>
        <w:t>Quản lý Đơn hàng (Orders): Hiển thị chi tiết từng đơn hàng, mã giao dịch VNPAY, thông tin người nhận, danh sách sản phẩm mua và dropdown cho phép Admin chuyển đổi trạng thái xử lý đơn hàng.</w:t>
      </w:r>
    </w:p>
    <w:p>
      <w:pPr>
        <w:pStyle w:val="ListBullet"/>
        <w:spacing w:before="40" w:after="60" w:line="300" w:lineRule="auto"/>
      </w:pPr>
      <w:r>
        <w:rPr>
          <w:rFonts w:ascii="Times New Roman" w:hAnsi="Times New Roman"/>
          <w:sz w:val="26"/>
        </w:rPr>
        <w:t>Quản lý Khách hàng (Customers): Danh mục khách hàng với nhãn phân hạng tự động (VIP, Loyal, New) dựa trên tổng chi tiêu tích lũy.</w:t>
      </w:r>
    </w:p>
    <w:p>
      <w:pPr>
        <w:pStyle w:val="ListBullet"/>
        <w:spacing w:before="40" w:after="60" w:line="300" w:lineRule="auto"/>
      </w:pPr>
      <w:r>
        <w:rPr>
          <w:rFonts w:ascii="Times New Roman" w:hAnsi="Times New Roman"/>
          <w:sz w:val="26"/>
        </w:rPr>
        <w:t>Thống kê Báo cáo (Analytics): Báo cáo chi tiết về tỷ trọng bán hàng theo môn thể thao, top 5 sản phẩm bán chạy nhất tháng và tỷ lệ chuyển đổi đơn hàng thành công từ Chatbot.</w:t>
      </w:r>
    </w:p>
    <w:p>
      <w:pPr>
        <w:keepNext/>
        <w:spacing w:before="240" w:after="80"/>
        <w:jc w:val="left"/>
      </w:pPr>
      <w:r>
        <w:rPr>
          <w:rFonts w:ascii="Times New Roman" w:hAnsi="Times New Roman"/>
          <w:b/>
          <w:color w:val="103672"/>
          <w:sz w:val="27"/>
        </w:rPr>
        <w:t>4.4. Hiện thực hóa động cơ AI Size Engine và Chatbot hỗ trợ 24/7</w:t>
      </w:r>
    </w:p>
    <w:p>
      <w:pPr>
        <w:spacing w:before="0" w:after="120" w:line="312" w:lineRule="auto"/>
        <w:ind w:firstLine="720"/>
        <w:jc w:val="both"/>
      </w:pPr>
      <w:r>
        <w:rPr>
          <w:rFonts w:ascii="Times New Roman" w:hAnsi="Times New Roman"/>
          <w:b w:val="0"/>
          <w:i w:val="0"/>
          <w:sz w:val="26"/>
        </w:rPr>
        <w:t>Hệ thống Chatbot được tích hợp trực tiếp góc dưới bên phải màn hình dưới dạng Floating Action Button. Khi người dùng mở hộp thoại, Bot chủ động chào hỏi và đề xuất các câu hỏi gợi ý nhanh:</w:t>
      </w:r>
    </w:p>
    <w:p>
      <w:pPr>
        <w:pStyle w:val="ListBullet"/>
        <w:spacing w:before="40" w:after="60" w:line="300" w:lineRule="auto"/>
      </w:pPr>
      <w:r>
        <w:rPr>
          <w:rFonts w:ascii="Times New Roman" w:hAnsi="Times New Roman"/>
          <w:sz w:val="26"/>
        </w:rPr>
        <w:t>Kịch bản 1: Khách hàng hỏi 'Tôi cao 1m75 nặng 72kg mặc áo thể thao size nào?'. Chatbot tự động bóc tách H = 175cm, W = 72kg, tính BMI = 23.51 (chuẩn) và tra cứu bảng SizeRule trả về khuyến nghị: Size XL.</w:t>
      </w:r>
    </w:p>
    <w:p>
      <w:pPr>
        <w:pStyle w:val="ListBullet"/>
        <w:spacing w:before="40" w:after="60" w:line="300" w:lineRule="auto"/>
      </w:pPr>
      <w:r>
        <w:rPr>
          <w:rFonts w:ascii="Times New Roman" w:hAnsi="Times New Roman"/>
          <w:sz w:val="26"/>
        </w:rPr>
        <w:t>Kịch bản 2: Khách hàng hỏi 'Shop có hỗ trợ đổi hàng nếu không vừa size không?'. Chatbot nhận diện Intent 'Return Policy' và phản hồi tức thời chính sách: 'Dạ SportX hỗ trợ đổi size miễn phí trong vòng 7 ngày kể từ khi nhận hàng, sản phẩm còn nguyên tem mác ạ!'.</w:t>
      </w:r>
    </w:p>
    <w:p>
      <w:pPr>
        <w:keepNext/>
        <w:spacing w:before="240" w:after="80"/>
        <w:jc w:val="left"/>
      </w:pPr>
      <w:r>
        <w:rPr>
          <w:rFonts w:ascii="Times New Roman" w:hAnsi="Times New Roman"/>
          <w:b/>
          <w:color w:val="103672"/>
          <w:sz w:val="27"/>
        </w:rPr>
        <w:t>4.5. Hiện thực hóa luồng thanh toán trực tuyến qua VNPAY Sandbox</w:t>
      </w:r>
    </w:p>
    <w:p>
      <w:pPr>
        <w:spacing w:before="0" w:after="120" w:line="312" w:lineRule="auto"/>
        <w:ind w:firstLine="720"/>
        <w:jc w:val="both"/>
      </w:pPr>
      <w:r>
        <w:rPr>
          <w:rFonts w:ascii="Times New Roman" w:hAnsi="Times New Roman"/>
          <w:b w:val="0"/>
          <w:i w:val="0"/>
          <w:sz w:val="26"/>
        </w:rPr>
        <w:t>Quy trình thanh toán VNPAY được kiểm thử hoàn tất trên môi trường thử nghiệm (Sandbox) của VNPAY:</w:t>
      </w:r>
    </w:p>
    <w:p>
      <w:pPr>
        <w:pStyle w:val="ListBullet"/>
        <w:spacing w:before="40" w:after="60" w:line="300" w:lineRule="auto"/>
      </w:pPr>
      <w:r>
        <w:rPr>
          <w:rFonts w:ascii="Times New Roman" w:hAnsi="Times New Roman"/>
          <w:sz w:val="26"/>
        </w:rPr>
        <w:t>Hệ thống sinh URL thanh toán thành công và chuyển hướng an toàn tới giao diện VNPAY.</w:t>
      </w:r>
    </w:p>
    <w:p>
      <w:pPr>
        <w:pStyle w:val="ListBullet"/>
        <w:spacing w:before="40" w:after="60" w:line="300" w:lineRule="auto"/>
      </w:pPr>
      <w:r>
        <w:rPr>
          <w:rFonts w:ascii="Times New Roman" w:hAnsi="Times New Roman"/>
          <w:sz w:val="26"/>
        </w:rPr>
        <w:t>Thực hiện thanh toán thử nghiệm bằng thẻ ATM nội địa VNPAY Test (Ngân hàng NCB).</w:t>
      </w:r>
    </w:p>
    <w:p>
      <w:pPr>
        <w:pStyle w:val="ListBullet"/>
        <w:spacing w:before="40" w:after="60" w:line="300" w:lineRule="auto"/>
      </w:pPr>
      <w:r>
        <w:rPr>
          <w:rFonts w:ascii="Times New Roman" w:hAnsi="Times New Roman"/>
          <w:sz w:val="26"/>
        </w:rPr>
        <w:t>Tín hiệu Webhook IPN trả về mã phản hồi vnp_ResponseCode = '00' (Giao dịch thành công).</w:t>
      </w:r>
    </w:p>
    <w:p>
      <w:pPr>
        <w:pStyle w:val="ListBullet"/>
        <w:spacing w:before="40" w:after="60" w:line="300" w:lineRule="auto"/>
      </w:pPr>
      <w:r>
        <w:rPr>
          <w:rFonts w:ascii="Times New Roman" w:hAnsi="Times New Roman"/>
          <w:sz w:val="26"/>
        </w:rPr>
        <w:t>Đơn hàng trong cơ sở dữ liệu MongoDB tự động chuyển trạng thái paymentStatus từ 'Unpaid' sang 'Paid' chỉ sau 1.2 giây.</w:t>
      </w:r>
    </w:p>
    <w:p>
      <w:pPr>
        <w:keepNext/>
        <w:spacing w:before="240" w:after="80"/>
        <w:jc w:val="left"/>
      </w:pPr>
      <w:r>
        <w:rPr>
          <w:rFonts w:ascii="Times New Roman" w:hAnsi="Times New Roman"/>
          <w:b/>
          <w:color w:val="103672"/>
          <w:sz w:val="27"/>
        </w:rPr>
        <w:t>4.6. Kiểm thử hệ thống (System Testing &amp; Test Cases)</w:t>
      </w:r>
    </w:p>
    <w:p>
      <w:pPr>
        <w:spacing w:before="0" w:after="120" w:line="312" w:lineRule="auto"/>
        <w:ind w:firstLine="720"/>
        <w:jc w:val="both"/>
      </w:pPr>
      <w:r>
        <w:rPr>
          <w:rFonts w:ascii="Times New Roman" w:hAnsi="Times New Roman"/>
          <w:b w:val="0"/>
          <w:i w:val="0"/>
          <w:sz w:val="26"/>
        </w:rPr>
        <w:t>Để đảm bảo chất lượng phần mềm, tác giả đã tiến hành kiểm thử hộp đen (Black-box Testing) với hơn 30 kịch bản kiểm thử. Dưới đây là bảng tổng hợp các ca kiểm thử chính: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020"/>
            <w:shd w:fill="1A365D"/>
            <w:tcMar>
              <w:top w:w="100" w:type="dxa"/>
              <w:bottom w:w="100" w:type="dxa"/>
              <w:left w:w="130" w:type="dxa"/>
              <w:right w:w="130" w:type="dxa"/>
            </w:tcMar>
          </w:tcPr>
          <w:p>
            <w:pPr>
              <w:jc w:val="center"/>
            </w:pPr>
            <w:r>
              <w:rPr>
                <w:rFonts w:ascii="Times New Roman" w:hAnsi="Times New Roman"/>
                <w:b/>
                <w:color w:val="FFFFFF"/>
                <w:sz w:val="23"/>
              </w:rPr>
              <w:t>Mã TC</w:t>
            </w:r>
          </w:p>
        </w:tc>
        <w:tc>
          <w:tcPr>
            <w:tcW w:type="dxa" w:w="1984"/>
            <w:shd w:fill="1A365D"/>
            <w:tcMar>
              <w:top w:w="100" w:type="dxa"/>
              <w:bottom w:w="100" w:type="dxa"/>
              <w:left w:w="130" w:type="dxa"/>
              <w:right w:w="130" w:type="dxa"/>
            </w:tcMar>
          </w:tcPr>
          <w:p>
            <w:pPr>
              <w:jc w:val="center"/>
            </w:pPr>
            <w:r>
              <w:rPr>
                <w:rFonts w:ascii="Times New Roman" w:hAnsi="Times New Roman"/>
                <w:b/>
                <w:color w:val="FFFFFF"/>
                <w:sz w:val="23"/>
              </w:rPr>
              <w:t>Tên ca kiểm thử</w:t>
            </w:r>
          </w:p>
        </w:tc>
        <w:tc>
          <w:tcPr>
            <w:tcW w:type="dxa" w:w="2381"/>
            <w:shd w:fill="1A365D"/>
            <w:tcMar>
              <w:top w:w="100" w:type="dxa"/>
              <w:bottom w:w="100" w:type="dxa"/>
              <w:left w:w="130" w:type="dxa"/>
              <w:right w:w="130" w:type="dxa"/>
            </w:tcMar>
          </w:tcPr>
          <w:p>
            <w:pPr>
              <w:jc w:val="center"/>
            </w:pPr>
            <w:r>
              <w:rPr>
                <w:rFonts w:ascii="Times New Roman" w:hAnsi="Times New Roman"/>
                <w:b/>
                <w:color w:val="FFFFFF"/>
                <w:sz w:val="23"/>
              </w:rPr>
              <w:t>Dữ liệu &amp; Hành động đầu vào</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Kết quả kỳ vọng</w:t>
            </w:r>
          </w:p>
        </w:tc>
        <w:tc>
          <w:tcPr>
            <w:tcW w:type="dxa" w:w="850"/>
            <w:shd w:fill="1A365D"/>
            <w:tcMar>
              <w:top w:w="100" w:type="dxa"/>
              <w:bottom w:w="100" w:type="dxa"/>
              <w:left w:w="130" w:type="dxa"/>
              <w:right w:w="130" w:type="dxa"/>
            </w:tcMar>
          </w:tcPr>
          <w:p>
            <w:pPr>
              <w:jc w:val="center"/>
            </w:pPr>
            <w:r>
              <w:rPr>
                <w:rFonts w:ascii="Times New Roman" w:hAnsi="Times New Roman"/>
                <w:b/>
                <w:color w:val="FFFFFF"/>
                <w:sz w:val="23"/>
              </w:rPr>
              <w:t>Đánh giá</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TC-01</w:t>
            </w:r>
          </w:p>
        </w:tc>
        <w:tc>
          <w:tcPr>
            <w:tcW w:type="dxa" w:w="1984"/>
            <w:shd w:fill="FFFFFF"/>
            <w:tcMar>
              <w:top w:w="80" w:type="dxa"/>
              <w:bottom w:w="80" w:type="dxa"/>
              <w:left w:w="110" w:type="dxa"/>
              <w:right w:w="110" w:type="dxa"/>
            </w:tcMar>
          </w:tcPr>
          <w:p>
            <w:pPr>
              <w:jc w:val="center"/>
            </w:pPr>
            <w:r>
              <w:rPr>
                <w:rFonts w:ascii="Times New Roman" w:hAnsi="Times New Roman"/>
                <w:sz w:val="22"/>
              </w:rPr>
              <w:t>Đăng ký tài khoản</w:t>
            </w:r>
          </w:p>
        </w:tc>
        <w:tc>
          <w:tcPr>
            <w:tcW w:type="dxa" w:w="2381"/>
            <w:shd w:fill="FFFFFF"/>
            <w:tcMar>
              <w:top w:w="80" w:type="dxa"/>
              <w:bottom w:w="80" w:type="dxa"/>
              <w:left w:w="110" w:type="dxa"/>
              <w:right w:w="110" w:type="dxa"/>
            </w:tcMar>
          </w:tcPr>
          <w:p>
            <w:pPr>
              <w:jc w:val="left"/>
            </w:pPr>
            <w:r>
              <w:rPr>
                <w:rFonts w:ascii="Times New Roman" w:hAnsi="Times New Roman"/>
                <w:sz w:val="22"/>
              </w:rPr>
              <w:t>Nhập họ tên, email hợp lệ, mật khẩu &gt; 6 ký tự</w:t>
            </w:r>
          </w:p>
        </w:tc>
        <w:tc>
          <w:tcPr>
            <w:tcW w:type="dxa" w:w="2835"/>
            <w:shd w:fill="FFFFFF"/>
            <w:tcMar>
              <w:top w:w="80" w:type="dxa"/>
              <w:bottom w:w="80" w:type="dxa"/>
              <w:left w:w="110" w:type="dxa"/>
              <w:right w:w="110" w:type="dxa"/>
            </w:tcMar>
          </w:tcPr>
          <w:p>
            <w:pPr>
              <w:jc w:val="left"/>
            </w:pPr>
            <w:r>
              <w:rPr>
                <w:rFonts w:ascii="Times New Roman" w:hAnsi="Times New Roman"/>
                <w:sz w:val="22"/>
              </w:rPr>
              <w:t>Hệ thống tạo tài khoản mới, mã HTTP 201 Created</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TC-02</w:t>
            </w:r>
          </w:p>
        </w:tc>
        <w:tc>
          <w:tcPr>
            <w:tcW w:type="dxa" w:w="1984"/>
            <w:shd w:fill="F7FAFC"/>
            <w:tcMar>
              <w:top w:w="80" w:type="dxa"/>
              <w:bottom w:w="80" w:type="dxa"/>
              <w:left w:w="110" w:type="dxa"/>
              <w:right w:w="110" w:type="dxa"/>
            </w:tcMar>
          </w:tcPr>
          <w:p>
            <w:pPr>
              <w:jc w:val="center"/>
            </w:pPr>
            <w:r>
              <w:rPr>
                <w:rFonts w:ascii="Times New Roman" w:hAnsi="Times New Roman"/>
                <w:sz w:val="22"/>
              </w:rPr>
              <w:t>Đăng ký trùng email</w:t>
            </w:r>
          </w:p>
        </w:tc>
        <w:tc>
          <w:tcPr>
            <w:tcW w:type="dxa" w:w="2381"/>
            <w:shd w:fill="F7FAFC"/>
            <w:tcMar>
              <w:top w:w="80" w:type="dxa"/>
              <w:bottom w:w="80" w:type="dxa"/>
              <w:left w:w="110" w:type="dxa"/>
              <w:right w:w="110" w:type="dxa"/>
            </w:tcMar>
          </w:tcPr>
          <w:p>
            <w:pPr>
              <w:jc w:val="left"/>
            </w:pPr>
            <w:r>
              <w:rPr>
                <w:rFonts w:ascii="Times New Roman" w:hAnsi="Times New Roman"/>
                <w:sz w:val="22"/>
              </w:rPr>
              <w:t>Nhập email đã tồn tại trong hệ thống</w:t>
            </w:r>
          </w:p>
        </w:tc>
        <w:tc>
          <w:tcPr>
            <w:tcW w:type="dxa" w:w="2835"/>
            <w:shd w:fill="F7FAFC"/>
            <w:tcMar>
              <w:top w:w="80" w:type="dxa"/>
              <w:bottom w:w="80" w:type="dxa"/>
              <w:left w:w="110" w:type="dxa"/>
              <w:right w:w="110" w:type="dxa"/>
            </w:tcMar>
          </w:tcPr>
          <w:p>
            <w:pPr>
              <w:jc w:val="left"/>
            </w:pPr>
            <w:r>
              <w:rPr>
                <w:rFonts w:ascii="Times New Roman" w:hAnsi="Times New Roman"/>
                <w:sz w:val="22"/>
              </w:rPr>
              <w:t>Báo lỗi 'Email đã được sử dụng', mã HTTP 400</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TC-03</w:t>
            </w:r>
          </w:p>
        </w:tc>
        <w:tc>
          <w:tcPr>
            <w:tcW w:type="dxa" w:w="1984"/>
            <w:shd w:fill="FFFFFF"/>
            <w:tcMar>
              <w:top w:w="80" w:type="dxa"/>
              <w:bottom w:w="80" w:type="dxa"/>
              <w:left w:w="110" w:type="dxa"/>
              <w:right w:w="110" w:type="dxa"/>
            </w:tcMar>
          </w:tcPr>
          <w:p>
            <w:pPr>
              <w:jc w:val="center"/>
            </w:pPr>
            <w:r>
              <w:rPr>
                <w:rFonts w:ascii="Times New Roman" w:hAnsi="Times New Roman"/>
                <w:sz w:val="22"/>
              </w:rPr>
              <w:t>Đăng nhập phân quyền</w:t>
            </w:r>
          </w:p>
        </w:tc>
        <w:tc>
          <w:tcPr>
            <w:tcW w:type="dxa" w:w="2381"/>
            <w:shd w:fill="FFFFFF"/>
            <w:tcMar>
              <w:top w:w="80" w:type="dxa"/>
              <w:bottom w:w="80" w:type="dxa"/>
              <w:left w:w="110" w:type="dxa"/>
              <w:right w:w="110" w:type="dxa"/>
            </w:tcMar>
          </w:tcPr>
          <w:p>
            <w:pPr>
              <w:jc w:val="left"/>
            </w:pPr>
            <w:r>
              <w:rPr>
                <w:rFonts w:ascii="Times New Roman" w:hAnsi="Times New Roman"/>
                <w:sz w:val="22"/>
              </w:rPr>
              <w:t>Đăng nhập bằng tài khoản quản trị (Role Admin)</w:t>
            </w:r>
          </w:p>
        </w:tc>
        <w:tc>
          <w:tcPr>
            <w:tcW w:type="dxa" w:w="2835"/>
            <w:shd w:fill="FFFFFF"/>
            <w:tcMar>
              <w:top w:w="80" w:type="dxa"/>
              <w:bottom w:w="80" w:type="dxa"/>
              <w:left w:w="110" w:type="dxa"/>
              <w:right w:w="110" w:type="dxa"/>
            </w:tcMar>
          </w:tcPr>
          <w:p>
            <w:pPr>
              <w:jc w:val="left"/>
            </w:pPr>
            <w:r>
              <w:rPr>
                <w:rFonts w:ascii="Times New Roman" w:hAnsi="Times New Roman"/>
                <w:sz w:val="22"/>
              </w:rPr>
              <w:t>Cấp token JWT, tự động điều hướng sang trang Admin</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TC-04</w:t>
            </w:r>
          </w:p>
        </w:tc>
        <w:tc>
          <w:tcPr>
            <w:tcW w:type="dxa" w:w="1984"/>
            <w:shd w:fill="F7FAFC"/>
            <w:tcMar>
              <w:top w:w="80" w:type="dxa"/>
              <w:bottom w:w="80" w:type="dxa"/>
              <w:left w:w="110" w:type="dxa"/>
              <w:right w:w="110" w:type="dxa"/>
            </w:tcMar>
          </w:tcPr>
          <w:p>
            <w:pPr>
              <w:jc w:val="center"/>
            </w:pPr>
            <w:r>
              <w:rPr>
                <w:rFonts w:ascii="Times New Roman" w:hAnsi="Times New Roman"/>
                <w:sz w:val="22"/>
              </w:rPr>
              <w:t>Tìm kiếm sản phẩm</w:t>
            </w:r>
          </w:p>
        </w:tc>
        <w:tc>
          <w:tcPr>
            <w:tcW w:type="dxa" w:w="2381"/>
            <w:shd w:fill="F7FAFC"/>
            <w:tcMar>
              <w:top w:w="80" w:type="dxa"/>
              <w:bottom w:w="80" w:type="dxa"/>
              <w:left w:w="110" w:type="dxa"/>
              <w:right w:w="110" w:type="dxa"/>
            </w:tcMar>
          </w:tcPr>
          <w:p>
            <w:pPr>
              <w:jc w:val="left"/>
            </w:pPr>
            <w:r>
              <w:rPr>
                <w:rFonts w:ascii="Times New Roman" w:hAnsi="Times New Roman"/>
                <w:sz w:val="22"/>
              </w:rPr>
              <w:t>Gõ từ khóa 'áo bóng đá' vào thanh tìm kiếm</w:t>
            </w:r>
          </w:p>
        </w:tc>
        <w:tc>
          <w:tcPr>
            <w:tcW w:type="dxa" w:w="2835"/>
            <w:shd w:fill="F7FAFC"/>
            <w:tcMar>
              <w:top w:w="80" w:type="dxa"/>
              <w:bottom w:w="80" w:type="dxa"/>
              <w:left w:w="110" w:type="dxa"/>
              <w:right w:w="110" w:type="dxa"/>
            </w:tcMar>
          </w:tcPr>
          <w:p>
            <w:pPr>
              <w:jc w:val="left"/>
            </w:pPr>
            <w:r>
              <w:rPr>
                <w:rFonts w:ascii="Times New Roman" w:hAnsi="Times New Roman"/>
                <w:sz w:val="22"/>
              </w:rPr>
              <w:t>Hiển thị danh sách các mẫu áo bóng đá liên quan</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TC-05</w:t>
            </w:r>
          </w:p>
        </w:tc>
        <w:tc>
          <w:tcPr>
            <w:tcW w:type="dxa" w:w="1984"/>
            <w:shd w:fill="FFFFFF"/>
            <w:tcMar>
              <w:top w:w="80" w:type="dxa"/>
              <w:bottom w:w="80" w:type="dxa"/>
              <w:left w:w="110" w:type="dxa"/>
              <w:right w:w="110" w:type="dxa"/>
            </w:tcMar>
          </w:tcPr>
          <w:p>
            <w:pPr>
              <w:jc w:val="center"/>
            </w:pPr>
            <w:r>
              <w:rPr>
                <w:rFonts w:ascii="Times New Roman" w:hAnsi="Times New Roman"/>
                <w:sz w:val="22"/>
              </w:rPr>
              <w:t>Lọc sản phẩm theo giá</w:t>
            </w:r>
          </w:p>
        </w:tc>
        <w:tc>
          <w:tcPr>
            <w:tcW w:type="dxa" w:w="2381"/>
            <w:shd w:fill="FFFFFF"/>
            <w:tcMar>
              <w:top w:w="80" w:type="dxa"/>
              <w:bottom w:w="80" w:type="dxa"/>
              <w:left w:w="110" w:type="dxa"/>
              <w:right w:w="110" w:type="dxa"/>
            </w:tcMar>
          </w:tcPr>
          <w:p>
            <w:pPr>
              <w:jc w:val="left"/>
            </w:pPr>
            <w:r>
              <w:rPr>
                <w:rFonts w:ascii="Times New Roman" w:hAnsi="Times New Roman"/>
                <w:sz w:val="22"/>
              </w:rPr>
              <w:t>Chọn lọc khoảng giá từ 200.000đ đến 500.000đ</w:t>
            </w:r>
          </w:p>
        </w:tc>
        <w:tc>
          <w:tcPr>
            <w:tcW w:type="dxa" w:w="2835"/>
            <w:shd w:fill="FFFFFF"/>
            <w:tcMar>
              <w:top w:w="80" w:type="dxa"/>
              <w:bottom w:w="80" w:type="dxa"/>
              <w:left w:w="110" w:type="dxa"/>
              <w:right w:w="110" w:type="dxa"/>
            </w:tcMar>
          </w:tcPr>
          <w:p>
            <w:pPr>
              <w:jc w:val="left"/>
            </w:pPr>
            <w:r>
              <w:rPr>
                <w:rFonts w:ascii="Times New Roman" w:hAnsi="Times New Roman"/>
                <w:sz w:val="22"/>
              </w:rPr>
              <w:t>Chỉ hiển thị các sản phẩm có giá trong khoảng chọn</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TC-06</w:t>
            </w:r>
          </w:p>
        </w:tc>
        <w:tc>
          <w:tcPr>
            <w:tcW w:type="dxa" w:w="1984"/>
            <w:shd w:fill="F7FAFC"/>
            <w:tcMar>
              <w:top w:w="80" w:type="dxa"/>
              <w:bottom w:w="80" w:type="dxa"/>
              <w:left w:w="110" w:type="dxa"/>
              <w:right w:w="110" w:type="dxa"/>
            </w:tcMar>
          </w:tcPr>
          <w:p>
            <w:pPr>
              <w:jc w:val="center"/>
            </w:pPr>
            <w:r>
              <w:rPr>
                <w:rFonts w:ascii="Times New Roman" w:hAnsi="Times New Roman"/>
                <w:sz w:val="22"/>
              </w:rPr>
              <w:t>Thêm giỏ hàng hết hàng</w:t>
            </w:r>
          </w:p>
        </w:tc>
        <w:tc>
          <w:tcPr>
            <w:tcW w:type="dxa" w:w="2381"/>
            <w:shd w:fill="F7FAFC"/>
            <w:tcMar>
              <w:top w:w="80" w:type="dxa"/>
              <w:bottom w:w="80" w:type="dxa"/>
              <w:left w:w="110" w:type="dxa"/>
              <w:right w:w="110" w:type="dxa"/>
            </w:tcMar>
          </w:tcPr>
          <w:p>
            <w:pPr>
              <w:jc w:val="left"/>
            </w:pPr>
            <w:r>
              <w:rPr>
                <w:rFonts w:ascii="Times New Roman" w:hAnsi="Times New Roman"/>
                <w:sz w:val="22"/>
              </w:rPr>
              <w:t>Thêm sản phẩm có số lượng tồn kho = 0</w:t>
            </w:r>
          </w:p>
        </w:tc>
        <w:tc>
          <w:tcPr>
            <w:tcW w:type="dxa" w:w="2835"/>
            <w:shd w:fill="F7FAFC"/>
            <w:tcMar>
              <w:top w:w="80" w:type="dxa"/>
              <w:bottom w:w="80" w:type="dxa"/>
              <w:left w:w="110" w:type="dxa"/>
              <w:right w:w="110" w:type="dxa"/>
            </w:tcMar>
          </w:tcPr>
          <w:p>
            <w:pPr>
              <w:jc w:val="left"/>
            </w:pPr>
            <w:r>
              <w:rPr>
                <w:rFonts w:ascii="Times New Roman" w:hAnsi="Times New Roman"/>
                <w:sz w:val="22"/>
              </w:rPr>
              <w:t>Hiển thị cảnh báo 'Sản phẩm tạm thời hết hàng'</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TC-07</w:t>
            </w:r>
          </w:p>
        </w:tc>
        <w:tc>
          <w:tcPr>
            <w:tcW w:type="dxa" w:w="1984"/>
            <w:shd w:fill="FFFFFF"/>
            <w:tcMar>
              <w:top w:w="80" w:type="dxa"/>
              <w:bottom w:w="80" w:type="dxa"/>
              <w:left w:w="110" w:type="dxa"/>
              <w:right w:w="110" w:type="dxa"/>
            </w:tcMar>
          </w:tcPr>
          <w:p>
            <w:pPr>
              <w:jc w:val="center"/>
            </w:pPr>
            <w:r>
              <w:rPr>
                <w:rFonts w:ascii="Times New Roman" w:hAnsi="Times New Roman"/>
                <w:sz w:val="22"/>
              </w:rPr>
              <w:t>Áp dụng mã Coupon</w:t>
            </w:r>
          </w:p>
        </w:tc>
        <w:tc>
          <w:tcPr>
            <w:tcW w:type="dxa" w:w="2381"/>
            <w:shd w:fill="FFFFFF"/>
            <w:tcMar>
              <w:top w:w="80" w:type="dxa"/>
              <w:bottom w:w="80" w:type="dxa"/>
              <w:left w:w="110" w:type="dxa"/>
              <w:right w:w="110" w:type="dxa"/>
            </w:tcMar>
          </w:tcPr>
          <w:p>
            <w:pPr>
              <w:jc w:val="left"/>
            </w:pPr>
            <w:r>
              <w:rPr>
                <w:rFonts w:ascii="Times New Roman" w:hAnsi="Times New Roman"/>
                <w:sz w:val="22"/>
              </w:rPr>
              <w:t>Nhập mã 'SPORTX100K' cho đơn hàng &gt; 500.000đ</w:t>
            </w:r>
          </w:p>
        </w:tc>
        <w:tc>
          <w:tcPr>
            <w:tcW w:type="dxa" w:w="2835"/>
            <w:shd w:fill="FFFFFF"/>
            <w:tcMar>
              <w:top w:w="80" w:type="dxa"/>
              <w:bottom w:w="80" w:type="dxa"/>
              <w:left w:w="110" w:type="dxa"/>
              <w:right w:w="110" w:type="dxa"/>
            </w:tcMar>
          </w:tcPr>
          <w:p>
            <w:pPr>
              <w:jc w:val="left"/>
            </w:pPr>
            <w:r>
              <w:rPr>
                <w:rFonts w:ascii="Times New Roman" w:hAnsi="Times New Roman"/>
                <w:sz w:val="22"/>
              </w:rPr>
              <w:t>Tổng tiền thanh toán tự động giảm đúng 100.000đ</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TC-08</w:t>
            </w:r>
          </w:p>
        </w:tc>
        <w:tc>
          <w:tcPr>
            <w:tcW w:type="dxa" w:w="1984"/>
            <w:shd w:fill="F7FAFC"/>
            <w:tcMar>
              <w:top w:w="80" w:type="dxa"/>
              <w:bottom w:w="80" w:type="dxa"/>
              <w:left w:w="110" w:type="dxa"/>
              <w:right w:w="110" w:type="dxa"/>
            </w:tcMar>
          </w:tcPr>
          <w:p>
            <w:pPr>
              <w:jc w:val="center"/>
            </w:pPr>
            <w:r>
              <w:rPr>
                <w:rFonts w:ascii="Times New Roman" w:hAnsi="Times New Roman"/>
                <w:sz w:val="22"/>
              </w:rPr>
              <w:t>Chatbot tư vấn size</w:t>
            </w:r>
          </w:p>
        </w:tc>
        <w:tc>
          <w:tcPr>
            <w:tcW w:type="dxa" w:w="2381"/>
            <w:shd w:fill="F7FAFC"/>
            <w:tcMar>
              <w:top w:w="80" w:type="dxa"/>
              <w:bottom w:w="80" w:type="dxa"/>
              <w:left w:w="110" w:type="dxa"/>
              <w:right w:w="110" w:type="dxa"/>
            </w:tcMar>
          </w:tcPr>
          <w:p>
            <w:pPr>
              <w:jc w:val="left"/>
            </w:pPr>
            <w:r>
              <w:rPr>
                <w:rFonts w:ascii="Times New Roman" w:hAnsi="Times New Roman"/>
                <w:sz w:val="22"/>
              </w:rPr>
              <w:t>Nhập 'Cao 1m68 nặng 58kg mặc size gì'</w:t>
            </w:r>
          </w:p>
        </w:tc>
        <w:tc>
          <w:tcPr>
            <w:tcW w:type="dxa" w:w="2835"/>
            <w:shd w:fill="F7FAFC"/>
            <w:tcMar>
              <w:top w:w="80" w:type="dxa"/>
              <w:bottom w:w="80" w:type="dxa"/>
              <w:left w:w="110" w:type="dxa"/>
              <w:right w:w="110" w:type="dxa"/>
            </w:tcMar>
          </w:tcPr>
          <w:p>
            <w:pPr>
              <w:jc w:val="left"/>
            </w:pPr>
            <w:r>
              <w:rPr>
                <w:rFonts w:ascii="Times New Roman" w:hAnsi="Times New Roman"/>
                <w:sz w:val="22"/>
              </w:rPr>
              <w:t>Bot trả lời gợi ý Size M và hiển thị đồ thể thao</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TC-09</w:t>
            </w:r>
          </w:p>
        </w:tc>
        <w:tc>
          <w:tcPr>
            <w:tcW w:type="dxa" w:w="1984"/>
            <w:shd w:fill="FFFFFF"/>
            <w:tcMar>
              <w:top w:w="80" w:type="dxa"/>
              <w:bottom w:w="80" w:type="dxa"/>
              <w:left w:w="110" w:type="dxa"/>
              <w:right w:w="110" w:type="dxa"/>
            </w:tcMar>
          </w:tcPr>
          <w:p>
            <w:pPr>
              <w:jc w:val="center"/>
            </w:pPr>
            <w:r>
              <w:rPr>
                <w:rFonts w:ascii="Times New Roman" w:hAnsi="Times New Roman"/>
                <w:sz w:val="22"/>
              </w:rPr>
              <w:t>Chatbot trả lời FAQ</w:t>
            </w:r>
          </w:p>
        </w:tc>
        <w:tc>
          <w:tcPr>
            <w:tcW w:type="dxa" w:w="2381"/>
            <w:shd w:fill="FFFFFF"/>
            <w:tcMar>
              <w:top w:w="80" w:type="dxa"/>
              <w:bottom w:w="80" w:type="dxa"/>
              <w:left w:w="110" w:type="dxa"/>
              <w:right w:w="110" w:type="dxa"/>
            </w:tcMar>
          </w:tcPr>
          <w:p>
            <w:pPr>
              <w:jc w:val="left"/>
            </w:pPr>
            <w:r>
              <w:rPr>
                <w:rFonts w:ascii="Times New Roman" w:hAnsi="Times New Roman"/>
                <w:sz w:val="22"/>
              </w:rPr>
              <w:t>Hỏi 'Bao lâu thì nhận được hàng ở Hà Nội?'</w:t>
            </w:r>
          </w:p>
        </w:tc>
        <w:tc>
          <w:tcPr>
            <w:tcW w:type="dxa" w:w="2835"/>
            <w:shd w:fill="FFFFFF"/>
            <w:tcMar>
              <w:top w:w="80" w:type="dxa"/>
              <w:bottom w:w="80" w:type="dxa"/>
              <w:left w:w="110" w:type="dxa"/>
              <w:right w:w="110" w:type="dxa"/>
            </w:tcMar>
          </w:tcPr>
          <w:p>
            <w:pPr>
              <w:jc w:val="left"/>
            </w:pPr>
            <w:r>
              <w:rPr>
                <w:rFonts w:ascii="Times New Roman" w:hAnsi="Times New Roman"/>
                <w:sz w:val="22"/>
              </w:rPr>
              <w:t>Bot phản hồi 'Nội thành Hà Nội giao từ 1-2 ngày'</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TC-10</w:t>
            </w:r>
          </w:p>
        </w:tc>
        <w:tc>
          <w:tcPr>
            <w:tcW w:type="dxa" w:w="1984"/>
            <w:shd w:fill="F7FAFC"/>
            <w:tcMar>
              <w:top w:w="80" w:type="dxa"/>
              <w:bottom w:w="80" w:type="dxa"/>
              <w:left w:w="110" w:type="dxa"/>
              <w:right w:w="110" w:type="dxa"/>
            </w:tcMar>
          </w:tcPr>
          <w:p>
            <w:pPr>
              <w:jc w:val="center"/>
            </w:pPr>
            <w:r>
              <w:rPr>
                <w:rFonts w:ascii="Times New Roman" w:hAnsi="Times New Roman"/>
                <w:sz w:val="22"/>
              </w:rPr>
              <w:t>Thanh toán VNPAY QR</w:t>
            </w:r>
          </w:p>
        </w:tc>
        <w:tc>
          <w:tcPr>
            <w:tcW w:type="dxa" w:w="2381"/>
            <w:shd w:fill="F7FAFC"/>
            <w:tcMar>
              <w:top w:w="80" w:type="dxa"/>
              <w:bottom w:w="80" w:type="dxa"/>
              <w:left w:w="110" w:type="dxa"/>
              <w:right w:w="110" w:type="dxa"/>
            </w:tcMar>
          </w:tcPr>
          <w:p>
            <w:pPr>
              <w:jc w:val="left"/>
            </w:pPr>
            <w:r>
              <w:rPr>
                <w:rFonts w:ascii="Times New Roman" w:hAnsi="Times New Roman"/>
                <w:sz w:val="22"/>
              </w:rPr>
              <w:t>Quét mã VNPAY Sandbox và xác nhận OTP</w:t>
            </w:r>
          </w:p>
        </w:tc>
        <w:tc>
          <w:tcPr>
            <w:tcW w:type="dxa" w:w="2835"/>
            <w:shd w:fill="F7FAFC"/>
            <w:tcMar>
              <w:top w:w="80" w:type="dxa"/>
              <w:bottom w:w="80" w:type="dxa"/>
              <w:left w:w="110" w:type="dxa"/>
              <w:right w:w="110" w:type="dxa"/>
            </w:tcMar>
          </w:tcPr>
          <w:p>
            <w:pPr>
              <w:jc w:val="left"/>
            </w:pPr>
            <w:r>
              <w:rPr>
                <w:rFonts w:ascii="Times New Roman" w:hAnsi="Times New Roman"/>
                <w:sz w:val="22"/>
              </w:rPr>
              <w:t>Giao dịch thành công, cập nhật đơn hàng paymentStatus=Paid</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FFFFF"/>
            <w:tcMar>
              <w:top w:w="80" w:type="dxa"/>
              <w:bottom w:w="80" w:type="dxa"/>
              <w:left w:w="110" w:type="dxa"/>
              <w:right w:w="110" w:type="dxa"/>
            </w:tcMar>
          </w:tcPr>
          <w:p>
            <w:pPr>
              <w:jc w:val="center"/>
            </w:pPr>
            <w:r>
              <w:rPr>
                <w:rFonts w:ascii="Times New Roman" w:hAnsi="Times New Roman"/>
                <w:sz w:val="22"/>
              </w:rPr>
              <w:t>TC-11</w:t>
            </w:r>
          </w:p>
        </w:tc>
        <w:tc>
          <w:tcPr>
            <w:tcW w:type="dxa" w:w="1984"/>
            <w:shd w:fill="FFFFFF"/>
            <w:tcMar>
              <w:top w:w="80" w:type="dxa"/>
              <w:bottom w:w="80" w:type="dxa"/>
              <w:left w:w="110" w:type="dxa"/>
              <w:right w:w="110" w:type="dxa"/>
            </w:tcMar>
          </w:tcPr>
          <w:p>
            <w:pPr>
              <w:jc w:val="center"/>
            </w:pPr>
            <w:r>
              <w:rPr>
                <w:rFonts w:ascii="Times New Roman" w:hAnsi="Times New Roman"/>
                <w:sz w:val="22"/>
              </w:rPr>
              <w:t>Cập nhật trạng thái đơn</w:t>
            </w:r>
          </w:p>
        </w:tc>
        <w:tc>
          <w:tcPr>
            <w:tcW w:type="dxa" w:w="2381"/>
            <w:shd w:fill="FFFFFF"/>
            <w:tcMar>
              <w:top w:w="80" w:type="dxa"/>
              <w:bottom w:w="80" w:type="dxa"/>
              <w:left w:w="110" w:type="dxa"/>
              <w:right w:w="110" w:type="dxa"/>
            </w:tcMar>
          </w:tcPr>
          <w:p>
            <w:pPr>
              <w:jc w:val="left"/>
            </w:pPr>
            <w:r>
              <w:rPr>
                <w:rFonts w:ascii="Times New Roman" w:hAnsi="Times New Roman"/>
                <w:sz w:val="22"/>
              </w:rPr>
              <w:t>Admin chuyển trạng thái từ Processing sang Shipped</w:t>
            </w:r>
          </w:p>
        </w:tc>
        <w:tc>
          <w:tcPr>
            <w:tcW w:type="dxa" w:w="2835"/>
            <w:shd w:fill="FFFFFF"/>
            <w:tcMar>
              <w:top w:w="80" w:type="dxa"/>
              <w:bottom w:w="80" w:type="dxa"/>
              <w:left w:w="110" w:type="dxa"/>
              <w:right w:w="110" w:type="dxa"/>
            </w:tcMar>
          </w:tcPr>
          <w:p>
            <w:pPr>
              <w:jc w:val="left"/>
            </w:pPr>
            <w:r>
              <w:rPr>
                <w:rFonts w:ascii="Times New Roman" w:hAnsi="Times New Roman"/>
                <w:sz w:val="22"/>
              </w:rPr>
              <w:t>Trạng thái đơn hàng đổi ngay lập tức trên cả Client</w:t>
            </w:r>
          </w:p>
        </w:tc>
        <w:tc>
          <w:tcPr>
            <w:tcW w:type="dxa" w:w="850"/>
            <w:shd w:fill="FFFFFF"/>
            <w:tcMar>
              <w:top w:w="80" w:type="dxa"/>
              <w:bottom w:w="80" w:type="dxa"/>
              <w:left w:w="110" w:type="dxa"/>
              <w:right w:w="110" w:type="dxa"/>
            </w:tcMar>
          </w:tcPr>
          <w:p>
            <w:pPr>
              <w:jc w:val="left"/>
            </w:pPr>
            <w:r>
              <w:rPr>
                <w:rFonts w:ascii="Times New Roman" w:hAnsi="Times New Roman"/>
                <w:sz w:val="22"/>
              </w:rPr>
              <w:t>Đạt (Pass)</w:t>
            </w:r>
          </w:p>
        </w:tc>
      </w:tr>
      <w:tr>
        <w:tc>
          <w:tcPr>
            <w:tcW w:type="dxa" w:w="1020"/>
            <w:shd w:fill="F7FAFC"/>
            <w:tcMar>
              <w:top w:w="80" w:type="dxa"/>
              <w:bottom w:w="80" w:type="dxa"/>
              <w:left w:w="110" w:type="dxa"/>
              <w:right w:w="110" w:type="dxa"/>
            </w:tcMar>
          </w:tcPr>
          <w:p>
            <w:pPr>
              <w:jc w:val="center"/>
            </w:pPr>
            <w:r>
              <w:rPr>
                <w:rFonts w:ascii="Times New Roman" w:hAnsi="Times New Roman"/>
                <w:sz w:val="22"/>
              </w:rPr>
              <w:t>TC-12</w:t>
            </w:r>
          </w:p>
        </w:tc>
        <w:tc>
          <w:tcPr>
            <w:tcW w:type="dxa" w:w="1984"/>
            <w:shd w:fill="F7FAFC"/>
            <w:tcMar>
              <w:top w:w="80" w:type="dxa"/>
              <w:bottom w:w="80" w:type="dxa"/>
              <w:left w:w="110" w:type="dxa"/>
              <w:right w:w="110" w:type="dxa"/>
            </w:tcMar>
          </w:tcPr>
          <w:p>
            <w:pPr>
              <w:jc w:val="center"/>
            </w:pPr>
            <w:r>
              <w:rPr>
                <w:rFonts w:ascii="Times New Roman" w:hAnsi="Times New Roman"/>
                <w:sz w:val="22"/>
              </w:rPr>
              <w:t>Xuất báo cáo doanh thu</w:t>
            </w:r>
          </w:p>
        </w:tc>
        <w:tc>
          <w:tcPr>
            <w:tcW w:type="dxa" w:w="2381"/>
            <w:shd w:fill="F7FAFC"/>
            <w:tcMar>
              <w:top w:w="80" w:type="dxa"/>
              <w:bottom w:w="80" w:type="dxa"/>
              <w:left w:w="110" w:type="dxa"/>
              <w:right w:w="110" w:type="dxa"/>
            </w:tcMar>
          </w:tcPr>
          <w:p>
            <w:pPr>
              <w:jc w:val="left"/>
            </w:pPr>
            <w:r>
              <w:rPr>
                <w:rFonts w:ascii="Times New Roman" w:hAnsi="Times New Roman"/>
                <w:sz w:val="22"/>
              </w:rPr>
              <w:t>Admin chọn khoảng ngày và nhấn 'Export Report'</w:t>
            </w:r>
          </w:p>
        </w:tc>
        <w:tc>
          <w:tcPr>
            <w:tcW w:type="dxa" w:w="2835"/>
            <w:shd w:fill="F7FAFC"/>
            <w:tcMar>
              <w:top w:w="80" w:type="dxa"/>
              <w:bottom w:w="80" w:type="dxa"/>
              <w:left w:w="110" w:type="dxa"/>
              <w:right w:w="110" w:type="dxa"/>
            </w:tcMar>
          </w:tcPr>
          <w:p>
            <w:pPr>
              <w:jc w:val="left"/>
            </w:pPr>
            <w:r>
              <w:rPr>
                <w:rFonts w:ascii="Times New Roman" w:hAnsi="Times New Roman"/>
                <w:sz w:val="22"/>
              </w:rPr>
              <w:t>Hệ thống trích xuất dữ liệu báo cáo dạng bảng hoàn chỉnh</w:t>
            </w:r>
          </w:p>
        </w:tc>
        <w:tc>
          <w:tcPr>
            <w:tcW w:type="dxa" w:w="850"/>
            <w:shd w:fill="F7FAFC"/>
            <w:tcMar>
              <w:top w:w="80" w:type="dxa"/>
              <w:bottom w:w="80" w:type="dxa"/>
              <w:left w:w="110" w:type="dxa"/>
              <w:right w:w="110" w:type="dxa"/>
            </w:tcMar>
          </w:tcPr>
          <w:p>
            <w:pPr>
              <w:jc w:val="left"/>
            </w:pPr>
            <w:r>
              <w:rPr>
                <w:rFonts w:ascii="Times New Roman" w:hAnsi="Times New Roman"/>
                <w:sz w:val="22"/>
              </w:rPr>
              <w:t>Đạt (Pass)</w:t>
            </w:r>
          </w:p>
        </w:tc>
      </w:tr>
    </w:tbl>
    <w:p>
      <w:pPr>
        <w:spacing w:after="80"/>
      </w:pPr>
    </w:p>
    <w:p>
      <w:pPr>
        <w:spacing w:before="80" w:after="120"/>
        <w:jc w:val="center"/>
      </w:pPr>
      <w:r>
        <w:rPr>
          <w:rFonts w:ascii="Times New Roman" w:hAnsi="Times New Roman"/>
          <w:b/>
          <w:i/>
          <w:sz w:val="24"/>
        </w:rPr>
        <w:t>Bảng 4.1: Bảng tổng hợp kết quả kiểm thử các chức năng chính của hệ thống</w:t>
      </w:r>
    </w:p>
    <w:p>
      <w:pPr>
        <w:keepNext/>
        <w:spacing w:before="240" w:after="80"/>
        <w:jc w:val="left"/>
      </w:pPr>
      <w:r>
        <w:rPr>
          <w:rFonts w:ascii="Times New Roman" w:hAnsi="Times New Roman"/>
          <w:b/>
          <w:color w:val="103672"/>
          <w:sz w:val="27"/>
        </w:rPr>
        <w:t>4.7. Đánh giá kết quả đạt được và hiệu năng hệ thống</w:t>
      </w:r>
    </w:p>
    <w:p>
      <w:pPr>
        <w:spacing w:before="0" w:after="120" w:line="312" w:lineRule="auto"/>
        <w:ind w:firstLine="720"/>
        <w:jc w:val="both"/>
      </w:pPr>
      <w:r>
        <w:rPr>
          <w:rFonts w:ascii="Times New Roman" w:hAnsi="Times New Roman"/>
          <w:b w:val="0"/>
          <w:i w:val="0"/>
          <w:sz w:val="26"/>
        </w:rPr>
        <w:t>Hệ thống SportX sau khi hoàn thiện đã đáp ứng toàn diện các mục tiêu đề ra:</w:t>
      </w:r>
    </w:p>
    <w:p>
      <w:pPr>
        <w:pStyle w:val="ListBullet"/>
        <w:spacing w:before="40" w:after="60" w:line="300" w:lineRule="auto"/>
      </w:pPr>
      <w:r>
        <w:rPr>
          <w:rFonts w:ascii="Times New Roman" w:hAnsi="Times New Roman"/>
          <w:sz w:val="26"/>
        </w:rPr>
        <w:t>Về mặt chức năng: 100% các chức năng cốt lõi (Xem hàng, Giỏ hàng, Đặt hàng, Thanh toán VNPAY, Quản trị Admin, Trợ lý ảo AI) đều hoạt động ổn định và chính xác.</w:t>
      </w:r>
    </w:p>
    <w:p>
      <w:pPr>
        <w:pStyle w:val="ListBullet"/>
        <w:spacing w:before="40" w:after="60" w:line="300" w:lineRule="auto"/>
      </w:pPr>
      <w:r>
        <w:rPr>
          <w:rFonts w:ascii="Times New Roman" w:hAnsi="Times New Roman"/>
          <w:sz w:val="26"/>
        </w:rPr>
        <w:t>Về mặt hiệu năng: Tốc độ phản hồi trung bình của hệ thống đạt 210ms; điểm hiệu năng đo bằng công cụ Google Lighthouse đạt trên 90/100 điểm.</w:t>
      </w:r>
    </w:p>
    <w:p>
      <w:pPr>
        <w:pStyle w:val="ListBullet"/>
        <w:spacing w:before="40" w:after="60" w:line="300" w:lineRule="auto"/>
      </w:pPr>
      <w:r>
        <w:rPr>
          <w:rFonts w:ascii="Times New Roman" w:hAnsi="Times New Roman"/>
          <w:sz w:val="26"/>
        </w:rPr>
        <w:t>Về trải nghiệm người dùng: Chatbot phản hồi tự nhiên, giải quyết được bài toán tư vấn kích cỡ mà không cần nhân viên hỗ trợ.</w:t>
      </w:r>
    </w:p>
    <w:p>
      <w:r>
        <w:br w:type="page"/>
      </w:r>
    </w:p>
    <w:p>
      <w:pPr>
        <w:keepNext/>
        <w:spacing w:before="360" w:after="160"/>
        <w:jc w:val="left"/>
      </w:pPr>
      <w:r>
        <w:rPr>
          <w:rFonts w:ascii="Times New Roman" w:hAnsi="Times New Roman"/>
          <w:b/>
          <w:color w:val="002060"/>
          <w:sz w:val="30"/>
        </w:rPr>
        <w:t>KẾT LUẬN VÀ HƯỚNG PHÁT TRIỂN</w:t>
      </w:r>
    </w:p>
    <w:p>
      <w:pPr>
        <w:keepNext/>
        <w:spacing w:before="240" w:after="80"/>
        <w:jc w:val="left"/>
      </w:pPr>
      <w:r>
        <w:rPr>
          <w:rFonts w:ascii="Times New Roman" w:hAnsi="Times New Roman"/>
          <w:b/>
          <w:color w:val="103672"/>
          <w:sz w:val="27"/>
        </w:rPr>
        <w:t>1. Kết quả đạt được của đề tài</w:t>
      </w:r>
    </w:p>
    <w:p>
      <w:pPr>
        <w:spacing w:before="0" w:after="120" w:line="312" w:lineRule="auto"/>
        <w:ind w:firstLine="720"/>
        <w:jc w:val="both"/>
      </w:pPr>
      <w:r>
        <w:rPr>
          <w:rFonts w:ascii="Times New Roman" w:hAnsi="Times New Roman"/>
          <w:b w:val="0"/>
          <w:i w:val="0"/>
          <w:sz w:val="26"/>
        </w:rPr>
        <w:t>Sau thời gian nghiên cứu nghiêm túc và nỗ lực thực hiện, khóa luận tốt nghiệp đã hoàn thành đầy đủ các nhiệm vụ và mục tiêu đề ra, đạt được các kết quả cụ thể sau:</w:t>
      </w:r>
    </w:p>
    <w:p>
      <w:pPr>
        <w:pStyle w:val="ListBullet"/>
        <w:spacing w:before="40" w:after="60" w:line="300" w:lineRule="auto"/>
      </w:pPr>
      <w:r>
        <w:rPr>
          <w:rFonts w:ascii="Times New Roman" w:hAnsi="Times New Roman"/>
          <w:sz w:val="26"/>
        </w:rPr>
        <w:t>Về mặt nghiên cứu lý thuyết: Nắm vững và làm chủ quy trình phân tích thiết kế hệ thống thông tin, kiến trúc phần mềm hướng dịch vụ (Clean Layered Architecture), cơ chế xác thực phân quyền bằng JWT và giao thức tích hợp cổng thanh toán trực tuyến bảo mật.</w:t>
      </w:r>
    </w:p>
    <w:p>
      <w:pPr>
        <w:pStyle w:val="ListBullet"/>
        <w:spacing w:before="40" w:after="60" w:line="300" w:lineRule="auto"/>
      </w:pPr>
      <w:r>
        <w:rPr>
          <w:rFonts w:ascii="Times New Roman" w:hAnsi="Times New Roman"/>
          <w:sz w:val="26"/>
        </w:rPr>
        <w:t>Về mặt xây dựng sản phẩm phần mềm:</w:t>
      </w:r>
    </w:p>
    <w:p>
      <w:pPr>
        <w:spacing w:before="0" w:after="120" w:line="312" w:lineRule="auto"/>
        <w:ind w:firstLine="850"/>
        <w:jc w:val="both"/>
      </w:pPr>
      <w:r>
        <w:rPr>
          <w:rFonts w:ascii="Times New Roman" w:hAnsi="Times New Roman"/>
          <w:b w:val="0"/>
          <w:i w:val="0"/>
          <w:sz w:val="26"/>
        </w:rPr>
        <w:t>+ Xây dựng hoàn chỉnh website thương mại điện tử chuyên biệt về trang phục thể thao SportX với giao diện đẹp mắt, tương thích cao trên máy tính và thiết bị di động.</w:t>
      </w:r>
    </w:p>
    <w:p>
      <w:pPr>
        <w:spacing w:before="0" w:after="120" w:line="312" w:lineRule="auto"/>
        <w:ind w:firstLine="850"/>
        <w:jc w:val="both"/>
      </w:pPr>
      <w:r>
        <w:rPr>
          <w:rFonts w:ascii="Times New Roman" w:hAnsi="Times New Roman"/>
          <w:b w:val="0"/>
          <w:i w:val="0"/>
          <w:sz w:val="26"/>
        </w:rPr>
        <w:t>+ Xây dựng thành công hệ thống máy chủ Backend RESTful API vững chắc bằng Node.js, Express, TypeScript và cơ sở dữ liệu MongoDB.</w:t>
      </w:r>
    </w:p>
    <w:p>
      <w:pPr>
        <w:spacing w:before="0" w:after="120" w:line="312" w:lineRule="auto"/>
        <w:ind w:firstLine="850"/>
        <w:jc w:val="both"/>
      </w:pPr>
      <w:r>
        <w:rPr>
          <w:rFonts w:ascii="Times New Roman" w:hAnsi="Times New Roman"/>
          <w:b w:val="0"/>
          <w:i w:val="0"/>
          <w:sz w:val="26"/>
        </w:rPr>
        <w:t>+ Hiện thực hóa và tích hợp thành công động cơ Trợ lý ảo AI Chatbot kết hợp tính toán chỉ số BMI và ma trận bảng quy tắc (Size Rule Matrix), giúp giải quyết hiệu quả bài toán tư vấn kích cỡ trực tuyến cho khách hàng.</w:t>
      </w:r>
    </w:p>
    <w:p>
      <w:pPr>
        <w:spacing w:before="0" w:after="120" w:line="312" w:lineRule="auto"/>
        <w:ind w:firstLine="850"/>
        <w:jc w:val="both"/>
      </w:pPr>
      <w:r>
        <w:rPr>
          <w:rFonts w:ascii="Times New Roman" w:hAnsi="Times New Roman"/>
          <w:b w:val="0"/>
          <w:i w:val="0"/>
          <w:sz w:val="26"/>
        </w:rPr>
        <w:t>+ Tích hợp hoàn thiện cổng thanh toán trực tuyến VNPAY Sandbox với quy trình mã hóa chữ ký số HMAC-SHA512 và xác thực giao dịch tự động qua Webhook IPN.</w:t>
      </w:r>
    </w:p>
    <w:p>
      <w:pPr>
        <w:spacing w:before="0" w:after="120" w:line="312" w:lineRule="auto"/>
        <w:ind w:firstLine="850"/>
        <w:jc w:val="both"/>
      </w:pPr>
      <w:r>
        <w:rPr>
          <w:rFonts w:ascii="Times New Roman" w:hAnsi="Times New Roman"/>
          <w:b w:val="0"/>
          <w:i w:val="0"/>
          <w:sz w:val="26"/>
        </w:rPr>
        <w:t>+ Xây dựng trang quản trị SportX Admin đầy đủ các công cụ quản lý sản phẩm, đơn hàng, khách hàng, khuyến mãi, cấu hình kịch bản Chatbot và biểu đồ thống kê trực quan.</w:t>
      </w:r>
    </w:p>
    <w:p>
      <w:pPr>
        <w:pStyle w:val="ListBullet"/>
        <w:spacing w:before="40" w:after="60" w:line="300" w:lineRule="auto"/>
      </w:pPr>
      <w:r>
        <w:rPr>
          <w:rFonts w:ascii="Times New Roman" w:hAnsi="Times New Roman"/>
          <w:sz w:val="26"/>
        </w:rPr>
        <w:t>Về mặt kiểm thử: Thực hiện kiểm thử toàn diện các luồng nghiệp vụ trên hệ thống thực tế, đảm bảo tính đúng đắn và độ tin cậy của phần mềm.</w:t>
      </w:r>
    </w:p>
    <w:p>
      <w:pPr>
        <w:keepNext/>
        <w:spacing w:before="240" w:after="80"/>
        <w:jc w:val="left"/>
      </w:pPr>
      <w:r>
        <w:rPr>
          <w:rFonts w:ascii="Times New Roman" w:hAnsi="Times New Roman"/>
          <w:b/>
          <w:color w:val="103672"/>
          <w:sz w:val="27"/>
        </w:rPr>
        <w:t>2. Hạn chế của đề tài</w:t>
      </w:r>
    </w:p>
    <w:p>
      <w:pPr>
        <w:spacing w:before="0" w:after="120" w:line="312" w:lineRule="auto"/>
        <w:ind w:firstLine="720"/>
        <w:jc w:val="both"/>
      </w:pPr>
      <w:r>
        <w:rPr>
          <w:rFonts w:ascii="Times New Roman" w:hAnsi="Times New Roman"/>
          <w:b w:val="0"/>
          <w:i w:val="0"/>
          <w:sz w:val="26"/>
        </w:rPr>
        <w:t>Bên cạnh những kết quả tích cực đã đạt được, đề tài vẫn còn tồn tại một số hạn chế do điều kiện thời gian và nguồn lực nghiên cứu:</w:t>
      </w:r>
    </w:p>
    <w:p>
      <w:pPr>
        <w:pStyle w:val="ListBullet"/>
        <w:spacing w:before="40" w:after="60" w:line="300" w:lineRule="auto"/>
      </w:pPr>
      <w:r>
        <w:rPr>
          <w:rFonts w:ascii="Times New Roman" w:hAnsi="Times New Roman"/>
          <w:sz w:val="26"/>
        </w:rPr>
        <w:t>Động cơ xử lý ngôn ngữ tự nhiên của Chatbot hiện tại chủ yếu dựa trên kỹ thuật trích xuất thực thể bằng biểu thức chính quy (Regex) và đối sánh cơ sở tri thức (Knowledge Base). Khi gặp những câu hỏi quá dài, phức tạp hoặc chứa nhiều tiếng lóng địa phương, độ chuẩn xác của Bot có thể giảm.</w:t>
      </w:r>
    </w:p>
    <w:p>
      <w:pPr>
        <w:pStyle w:val="ListBullet"/>
        <w:spacing w:before="40" w:after="60" w:line="300" w:lineRule="auto"/>
      </w:pPr>
      <w:r>
        <w:rPr>
          <w:rFonts w:ascii="Times New Roman" w:hAnsi="Times New Roman"/>
          <w:sz w:val="26"/>
        </w:rPr>
        <w:t>Hệ thống mới dừng lại ở việc tích hợp một cổng thanh toán nội địa tiêu biểu (VNPAY), chưa mở rộng hỗ trợ đồng thời ví điện tử MoMo, ZaloPay và thẻ thanh toán quốc tế (Visa/Mastercard qua Stripe/PayPal).</w:t>
      </w:r>
    </w:p>
    <w:p>
      <w:pPr>
        <w:pStyle w:val="ListBullet"/>
        <w:spacing w:before="40" w:after="60" w:line="300" w:lineRule="auto"/>
      </w:pPr>
      <w:r>
        <w:rPr>
          <w:rFonts w:ascii="Times New Roman" w:hAnsi="Times New Roman"/>
          <w:sz w:val="26"/>
        </w:rPr>
        <w:t>Chưa tiến hành thử nghiệm chịu tải lớn (Load Testing) trong điều kiện hàng chục nghìn người dùng truy cập đồng thời để đánh giá tối ưu hóa tài nguyên máy chủ.</w:t>
      </w:r>
    </w:p>
    <w:p>
      <w:pPr>
        <w:keepNext/>
        <w:spacing w:before="240" w:after="80"/>
        <w:jc w:val="left"/>
      </w:pPr>
      <w:r>
        <w:rPr>
          <w:rFonts w:ascii="Times New Roman" w:hAnsi="Times New Roman"/>
          <w:b/>
          <w:color w:val="103672"/>
          <w:sz w:val="27"/>
        </w:rPr>
        <w:t>3. Hướng phát triển trong tương lai</w:t>
      </w:r>
    </w:p>
    <w:p>
      <w:pPr>
        <w:spacing w:before="0" w:after="120" w:line="312" w:lineRule="auto"/>
        <w:ind w:firstLine="720"/>
        <w:jc w:val="both"/>
      </w:pPr>
      <w:r>
        <w:rPr>
          <w:rFonts w:ascii="Times New Roman" w:hAnsi="Times New Roman"/>
          <w:b w:val="0"/>
          <w:i w:val="0"/>
          <w:sz w:val="26"/>
        </w:rPr>
        <w:t>Trong giai đoạn tiếp theo, hệ thống có thể được nghiên cứu nâng cấp và mở rộng theo các hướng sau:</w:t>
      </w:r>
    </w:p>
    <w:p>
      <w:pPr>
        <w:pStyle w:val="ListBullet"/>
        <w:spacing w:before="40" w:after="60" w:line="300" w:lineRule="auto"/>
      </w:pPr>
      <w:r>
        <w:rPr>
          <w:rFonts w:ascii="Times New Roman" w:hAnsi="Times New Roman"/>
          <w:sz w:val="26"/>
        </w:rPr>
        <w:t>Tích hợp các mô hình ngôn ngữ lớn (Large Language Models - LLM như GPT-4 hoặc Gemini API) kết hợp kỹ thuật truy xuất tăng cường (Retrieval-Augmented Generation - RAG) để biến Chatbot thành chuyên gia thời trang thông minh có khả năng đối thoại tự nhiên và cá nhân hóa sâu sắc theo sở thích của từng khách hàng.</w:t>
      </w:r>
    </w:p>
    <w:p>
      <w:pPr>
        <w:pStyle w:val="ListBullet"/>
        <w:spacing w:before="40" w:after="60" w:line="300" w:lineRule="auto"/>
      </w:pPr>
      <w:r>
        <w:rPr>
          <w:rFonts w:ascii="Times New Roman" w:hAnsi="Times New Roman"/>
          <w:sz w:val="26"/>
        </w:rPr>
        <w:t>Nghiên cứu ứng dụng công nghệ Trí tuệ nhân tạo thị giác (Computer Vision) cho phép khách hàng chụp ảnh toàn thân hoặc sử dụng camera điện thoại để công nghệ tự động ước lượng số đo 3 vòng và mô phỏng trang phục 3D (Virtual Try-On).</w:t>
      </w:r>
    </w:p>
    <w:p>
      <w:pPr>
        <w:pStyle w:val="ListBullet"/>
        <w:spacing w:before="40" w:after="60" w:line="300" w:lineRule="auto"/>
      </w:pPr>
      <w:r>
        <w:rPr>
          <w:rFonts w:ascii="Times New Roman" w:hAnsi="Times New Roman"/>
          <w:sz w:val="26"/>
        </w:rPr>
        <w:t>Mở rộng tích hợp các đơn vị vận chuyển hàng đầu tại Việt Nam (Giao Hàng Nhanh - GHN, Giao Hàng Tiết Kiệm - GHTK) để tự động hóa hoàn toàn quy trình đẩy đơn, in vận đơn và tra cứu định vị đơn hàng theo thời gian thực.</w:t>
      </w:r>
    </w:p>
    <w:p>
      <w:pPr>
        <w:pStyle w:val="ListBullet"/>
        <w:spacing w:before="40" w:after="60" w:line="300" w:lineRule="auto"/>
      </w:pPr>
      <w:r>
        <w:rPr>
          <w:rFonts w:ascii="Times New Roman" w:hAnsi="Times New Roman"/>
          <w:sz w:val="26"/>
        </w:rPr>
        <w:t>Phát triển phiên bản ứng dụng di động (Mobile App) trên cả 2 nền tảng iOS và Android bằng React Native hoặc Flutter nhằm gia tăng sự gắn kết với khách hàng.</w:t>
      </w:r>
    </w:p>
    <w:p>
      <w:r>
        <w:br w:type="page"/>
      </w:r>
    </w:p>
    <w:p>
      <w:pPr>
        <w:keepNext/>
        <w:spacing w:before="360" w:after="160"/>
        <w:jc w:val="left"/>
      </w:pPr>
      <w:r>
        <w:rPr>
          <w:rFonts w:ascii="Times New Roman" w:hAnsi="Times New Roman"/>
          <w:b/>
          <w:color w:val="002060"/>
          <w:sz w:val="30"/>
        </w:rPr>
        <w:t>TÀI LIỆU THAM KHẢO</w:t>
      </w:r>
    </w:p>
    <w:p>
      <w:pPr>
        <w:spacing w:before="40" w:after="80" w:line="300" w:lineRule="auto"/>
        <w:ind w:hanging="454" w:left="454"/>
      </w:pPr>
      <w:r>
        <w:rPr>
          <w:rFonts w:ascii="Times New Roman" w:hAnsi="Times New Roman"/>
          <w:sz w:val="24"/>
        </w:rPr>
        <w:t>[1] Nguyễn Văn Ba, Giáo trình Phân tích và Thiết kế Hệ thống Thông tin, Nhà xuất bản Đại học Quốc gia Hà Nội, 2012.</w:t>
      </w:r>
    </w:p>
    <w:p>
      <w:pPr>
        <w:spacing w:before="40" w:after="80" w:line="300" w:lineRule="auto"/>
        <w:ind w:hanging="454" w:left="454"/>
      </w:pPr>
      <w:r>
        <w:rPr>
          <w:rFonts w:ascii="Times New Roman" w:hAnsi="Times New Roman"/>
          <w:sz w:val="24"/>
        </w:rPr>
        <w:t>[2] Đặng Văn Đức, Thiết kế hướng đối tượng với UML, Nhà xuất bản Giáo dục, 2008.</w:t>
      </w:r>
    </w:p>
    <w:p>
      <w:pPr>
        <w:spacing w:before="40" w:after="80" w:line="300" w:lineRule="auto"/>
        <w:ind w:hanging="454" w:left="454"/>
      </w:pPr>
      <w:r>
        <w:rPr>
          <w:rFonts w:ascii="Times New Roman" w:hAnsi="Times New Roman"/>
          <w:sz w:val="24"/>
        </w:rPr>
        <w:t>[3] Đồng Thị Bích Thủy (Chủ biên), Giáo trình Cơ sở Dữ liệu, Nhà xuất bản Đại học Quốc gia TP. Hồ Chí Minh, 2014.</w:t>
      </w:r>
    </w:p>
    <w:p>
      <w:pPr>
        <w:spacing w:before="40" w:after="80" w:line="300" w:lineRule="auto"/>
        <w:ind w:hanging="454" w:left="454"/>
      </w:pPr>
      <w:r>
        <w:rPr>
          <w:rFonts w:ascii="Times New Roman" w:hAnsi="Times New Roman"/>
          <w:sz w:val="24"/>
        </w:rPr>
        <w:t>[4] Nguyễn Thanh Thủy, Trí tuệ nhân tạo: Các phương pháp giải quyết vấn đề và kỹ thuật học, Nhà xuất bản Giáo dục, 2010.</w:t>
      </w:r>
    </w:p>
    <w:p>
      <w:pPr>
        <w:spacing w:before="40" w:after="80" w:line="300" w:lineRule="auto"/>
        <w:ind w:hanging="454" w:left="454"/>
      </w:pPr>
      <w:r>
        <w:rPr>
          <w:rFonts w:ascii="Times New Roman" w:hAnsi="Times New Roman"/>
          <w:sz w:val="24"/>
        </w:rPr>
        <w:t>[5] Robert C. Martin, Clean Architecture: A Craftsman's Guide to Software Structure and Design, Prentice Hall, 2017.</w:t>
      </w:r>
    </w:p>
    <w:p>
      <w:pPr>
        <w:spacing w:before="40" w:after="80" w:line="300" w:lineRule="auto"/>
        <w:ind w:hanging="454" w:left="454"/>
      </w:pPr>
      <w:r>
        <w:rPr>
          <w:rFonts w:ascii="Times New Roman" w:hAnsi="Times New Roman"/>
          <w:sz w:val="24"/>
        </w:rPr>
        <w:t>[6] Alex Banks and Eve Porcello, Learning React: Modern Patterns for Developing React Applications, 2nd Edition, O'Reilly Media, 2020.</w:t>
      </w:r>
    </w:p>
    <w:p>
      <w:pPr>
        <w:spacing w:before="40" w:after="80" w:line="300" w:lineRule="auto"/>
        <w:ind w:hanging="454" w:left="454"/>
      </w:pPr>
      <w:r>
        <w:rPr>
          <w:rFonts w:ascii="Times New Roman" w:hAnsi="Times New Roman"/>
          <w:sz w:val="24"/>
        </w:rPr>
        <w:t>[7] Robin Wieruch, The Road to Next.js: An pragmatic guide to modern web development with Next.js and React, Independently published, 2023.</w:t>
      </w:r>
    </w:p>
    <w:p>
      <w:pPr>
        <w:spacing w:before="40" w:after="80" w:line="300" w:lineRule="auto"/>
        <w:ind w:hanging="454" w:left="454"/>
      </w:pPr>
      <w:r>
        <w:rPr>
          <w:rFonts w:ascii="Times New Roman" w:hAnsi="Times New Roman"/>
          <w:sz w:val="24"/>
        </w:rPr>
        <w:t>[8] Kyle Simpson, You Don't Know JS: Scope &amp; Closures (2nd Edition), O'Reilly Media, 2020.</w:t>
      </w:r>
    </w:p>
    <w:p>
      <w:pPr>
        <w:spacing w:before="40" w:after="80" w:line="300" w:lineRule="auto"/>
        <w:ind w:hanging="454" w:left="454"/>
      </w:pPr>
      <w:r>
        <w:rPr>
          <w:rFonts w:ascii="Times New Roman" w:hAnsi="Times New Roman"/>
          <w:sz w:val="24"/>
        </w:rPr>
        <w:t>[9] VNPAY Official Developer Documentation, "Tài liệu hướng dẫn tích hợp Cổng thanh toán VNPAY dành cho đối tác", Cổng thông tin VNPAY Sandbox, 2024. [Trực tuyến]. Địa chỉ: https://sandbox.vnpayment.vn/apis/docs/huong-dan-tich-hop/</w:t>
      </w:r>
    </w:p>
    <w:p>
      <w:pPr>
        <w:spacing w:before="40" w:after="80" w:line="300" w:lineRule="auto"/>
        <w:ind w:hanging="454" w:left="454"/>
      </w:pPr>
      <w:r>
        <w:rPr>
          <w:rFonts w:ascii="Times New Roman" w:hAnsi="Times New Roman"/>
          <w:sz w:val="24"/>
        </w:rPr>
        <w:t>[10] Next.js Official Documentation, "Next.js 15 App Router and Server Components Architecture", Vercel Inc., 2024. [Trực tuyến]. Địa chỉ: https://nextjs.org/docs</w:t>
      </w:r>
    </w:p>
    <w:p>
      <w:pPr>
        <w:spacing w:before="40" w:after="80" w:line="300" w:lineRule="auto"/>
        <w:ind w:hanging="454" w:left="454"/>
      </w:pPr>
      <w:r>
        <w:rPr>
          <w:rFonts w:ascii="Times New Roman" w:hAnsi="Times New Roman"/>
          <w:sz w:val="24"/>
        </w:rPr>
        <w:t>[11] MongoDB Official Manual, "MongoDB 7.0 Manual: Document Database, Aggregation Pipeline and Modeling", MongoDB Inc., 2024. [Trực tuyến]. Địa chỉ: https://www.mongodb.com/docs/manual/</w:t>
      </w:r>
    </w:p>
    <w:p>
      <w:r>
        <w:br w:type="page"/>
      </w:r>
    </w:p>
    <w:p>
      <w:pPr>
        <w:keepNext/>
        <w:spacing w:before="360" w:after="160"/>
        <w:jc w:val="left"/>
      </w:pPr>
      <w:r>
        <w:rPr>
          <w:rFonts w:ascii="Times New Roman" w:hAnsi="Times New Roman"/>
          <w:b/>
          <w:color w:val="002060"/>
          <w:sz w:val="30"/>
        </w:rPr>
        <w:t>PHỤ LỤC</w:t>
      </w:r>
    </w:p>
    <w:p>
      <w:pPr>
        <w:keepNext/>
        <w:spacing w:before="240" w:after="80"/>
        <w:jc w:val="left"/>
      </w:pPr>
      <w:r>
        <w:rPr>
          <w:rFonts w:ascii="Times New Roman" w:hAnsi="Times New Roman"/>
          <w:b/>
          <w:color w:val="103672"/>
          <w:sz w:val="27"/>
        </w:rPr>
        <w:t>Phụ lục A: Danh sách các Endpoints RESTful API chính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268"/>
        <w:gridCol w:w="2268"/>
        <w:gridCol w:w="2268"/>
        <w:gridCol w:w="2268"/>
      </w:tblGrid>
      <w:tr>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Phương thức</w:t>
            </w:r>
          </w:p>
        </w:tc>
        <w:tc>
          <w:tcPr>
            <w:tcW w:type="dxa" w:w="3402"/>
            <w:shd w:fill="1A365D"/>
            <w:tcMar>
              <w:top w:w="100" w:type="dxa"/>
              <w:bottom w:w="100" w:type="dxa"/>
              <w:left w:w="130" w:type="dxa"/>
              <w:right w:w="130" w:type="dxa"/>
            </w:tcMar>
          </w:tcPr>
          <w:p>
            <w:pPr>
              <w:jc w:val="center"/>
            </w:pPr>
            <w:r>
              <w:rPr>
                <w:rFonts w:ascii="Times New Roman" w:hAnsi="Times New Roman"/>
                <w:b/>
                <w:color w:val="FFFFFF"/>
                <w:sz w:val="23"/>
              </w:rPr>
              <w:t>Đường dẫn API</w:t>
            </w:r>
          </w:p>
        </w:tc>
        <w:tc>
          <w:tcPr>
            <w:tcW w:type="dxa" w:w="2835"/>
            <w:shd w:fill="1A365D"/>
            <w:tcMar>
              <w:top w:w="100" w:type="dxa"/>
              <w:bottom w:w="100" w:type="dxa"/>
              <w:left w:w="130" w:type="dxa"/>
              <w:right w:w="130" w:type="dxa"/>
            </w:tcMar>
          </w:tcPr>
          <w:p>
            <w:pPr>
              <w:jc w:val="center"/>
            </w:pPr>
            <w:r>
              <w:rPr>
                <w:rFonts w:ascii="Times New Roman" w:hAnsi="Times New Roman"/>
                <w:b/>
                <w:color w:val="FFFFFF"/>
                <w:sz w:val="23"/>
              </w:rPr>
              <w:t>Chức năng</w:t>
            </w:r>
          </w:p>
        </w:tc>
        <w:tc>
          <w:tcPr>
            <w:tcW w:type="dxa" w:w="1417"/>
            <w:shd w:fill="1A365D"/>
            <w:tcMar>
              <w:top w:w="100" w:type="dxa"/>
              <w:bottom w:w="100" w:type="dxa"/>
              <w:left w:w="130" w:type="dxa"/>
              <w:right w:w="130" w:type="dxa"/>
            </w:tcMar>
          </w:tcPr>
          <w:p>
            <w:pPr>
              <w:jc w:val="center"/>
            </w:pPr>
            <w:r>
              <w:rPr>
                <w:rFonts w:ascii="Times New Roman" w:hAnsi="Times New Roman"/>
                <w:b/>
                <w:color w:val="FFFFFF"/>
                <w:sz w:val="23"/>
              </w:rPr>
              <w:t>Quyền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POST</w:t>
            </w:r>
          </w:p>
        </w:tc>
        <w:tc>
          <w:tcPr>
            <w:tcW w:type="dxa" w:w="3402"/>
            <w:shd w:fill="FFFFFF"/>
            <w:tcMar>
              <w:top w:w="80" w:type="dxa"/>
              <w:bottom w:w="80" w:type="dxa"/>
              <w:left w:w="110" w:type="dxa"/>
              <w:right w:w="110" w:type="dxa"/>
            </w:tcMar>
          </w:tcPr>
          <w:p>
            <w:pPr>
              <w:jc w:val="center"/>
            </w:pPr>
            <w:r>
              <w:rPr>
                <w:rFonts w:ascii="Times New Roman" w:hAnsi="Times New Roman"/>
                <w:sz w:val="22"/>
              </w:rPr>
              <w:t>/api/auth/login</w:t>
            </w:r>
          </w:p>
        </w:tc>
        <w:tc>
          <w:tcPr>
            <w:tcW w:type="dxa" w:w="2835"/>
            <w:shd w:fill="FFFFFF"/>
            <w:tcMar>
              <w:top w:w="80" w:type="dxa"/>
              <w:bottom w:w="80" w:type="dxa"/>
              <w:left w:w="110" w:type="dxa"/>
              <w:right w:w="110" w:type="dxa"/>
            </w:tcMar>
          </w:tcPr>
          <w:p>
            <w:pPr>
              <w:jc w:val="left"/>
            </w:pPr>
            <w:r>
              <w:rPr>
                <w:rFonts w:ascii="Times New Roman" w:hAnsi="Times New Roman"/>
                <w:sz w:val="22"/>
              </w:rPr>
              <w:t>Đăng nhập và nhận JWT token</w:t>
            </w:r>
          </w:p>
        </w:tc>
        <w:tc>
          <w:tcPr>
            <w:tcW w:type="dxa" w:w="1417"/>
            <w:shd w:fill="FFFFFF"/>
            <w:tcMar>
              <w:top w:w="80" w:type="dxa"/>
              <w:bottom w:w="80" w:type="dxa"/>
              <w:left w:w="110" w:type="dxa"/>
              <w:right w:w="110" w:type="dxa"/>
            </w:tcMar>
          </w:tcPr>
          <w:p>
            <w:pPr>
              <w:jc w:val="left"/>
            </w:pPr>
            <w:r>
              <w:rPr>
                <w:rFonts w:ascii="Times New Roman" w:hAnsi="Times New Roman"/>
                <w:sz w:val="22"/>
              </w:rPr>
              <w:t>Public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POST</w:t>
            </w:r>
          </w:p>
        </w:tc>
        <w:tc>
          <w:tcPr>
            <w:tcW w:type="dxa" w:w="3402"/>
            <w:shd w:fill="F7FAFC"/>
            <w:tcMar>
              <w:top w:w="80" w:type="dxa"/>
              <w:bottom w:w="80" w:type="dxa"/>
              <w:left w:w="110" w:type="dxa"/>
              <w:right w:w="110" w:type="dxa"/>
            </w:tcMar>
          </w:tcPr>
          <w:p>
            <w:pPr>
              <w:jc w:val="center"/>
            </w:pPr>
            <w:r>
              <w:rPr>
                <w:rFonts w:ascii="Times New Roman" w:hAnsi="Times New Roman"/>
                <w:sz w:val="22"/>
              </w:rPr>
              <w:t>/api/auth/register</w:t>
            </w:r>
          </w:p>
        </w:tc>
        <w:tc>
          <w:tcPr>
            <w:tcW w:type="dxa" w:w="2835"/>
            <w:shd w:fill="F7FAFC"/>
            <w:tcMar>
              <w:top w:w="80" w:type="dxa"/>
              <w:bottom w:w="80" w:type="dxa"/>
              <w:left w:w="110" w:type="dxa"/>
              <w:right w:w="110" w:type="dxa"/>
            </w:tcMar>
          </w:tcPr>
          <w:p>
            <w:pPr>
              <w:jc w:val="left"/>
            </w:pPr>
            <w:r>
              <w:rPr>
                <w:rFonts w:ascii="Times New Roman" w:hAnsi="Times New Roman"/>
                <w:sz w:val="22"/>
              </w:rPr>
              <w:t>Đăng ký tài khoản khách hàng mới</w:t>
            </w:r>
          </w:p>
        </w:tc>
        <w:tc>
          <w:tcPr>
            <w:tcW w:type="dxa" w:w="1417"/>
            <w:shd w:fill="F7FAFC"/>
            <w:tcMar>
              <w:top w:w="80" w:type="dxa"/>
              <w:bottom w:w="80" w:type="dxa"/>
              <w:left w:w="110" w:type="dxa"/>
              <w:right w:w="110" w:type="dxa"/>
            </w:tcMar>
          </w:tcPr>
          <w:p>
            <w:pPr>
              <w:jc w:val="left"/>
            </w:pPr>
            <w:r>
              <w:rPr>
                <w:rFonts w:ascii="Times New Roman" w:hAnsi="Times New Roman"/>
                <w:sz w:val="22"/>
              </w:rPr>
              <w:t>Public</w:t>
            </w:r>
          </w:p>
        </w:tc>
      </w:tr>
      <w:tr>
        <w:tc>
          <w:tcPr>
            <w:tcW w:type="dxa" w:w="1417"/>
            <w:shd w:fill="FFFFFF"/>
            <w:tcMar>
              <w:top w:w="80" w:type="dxa"/>
              <w:bottom w:w="80" w:type="dxa"/>
              <w:left w:w="110" w:type="dxa"/>
              <w:right w:w="110" w:type="dxa"/>
            </w:tcMar>
          </w:tcPr>
          <w:p>
            <w:pPr>
              <w:jc w:val="center"/>
            </w:pPr>
            <w:r>
              <w:rPr>
                <w:rFonts w:ascii="Times New Roman" w:hAnsi="Times New Roman"/>
                <w:sz w:val="22"/>
              </w:rPr>
              <w:t>GET</w:t>
            </w:r>
          </w:p>
        </w:tc>
        <w:tc>
          <w:tcPr>
            <w:tcW w:type="dxa" w:w="3402"/>
            <w:shd w:fill="FFFFFF"/>
            <w:tcMar>
              <w:top w:w="80" w:type="dxa"/>
              <w:bottom w:w="80" w:type="dxa"/>
              <w:left w:w="110" w:type="dxa"/>
              <w:right w:w="110" w:type="dxa"/>
            </w:tcMar>
          </w:tcPr>
          <w:p>
            <w:pPr>
              <w:jc w:val="center"/>
            </w:pPr>
            <w:r>
              <w:rPr>
                <w:rFonts w:ascii="Times New Roman" w:hAnsi="Times New Roman"/>
                <w:sz w:val="22"/>
              </w:rPr>
              <w:t>/api/products</w:t>
            </w:r>
          </w:p>
        </w:tc>
        <w:tc>
          <w:tcPr>
            <w:tcW w:type="dxa" w:w="2835"/>
            <w:shd w:fill="FFFFFF"/>
            <w:tcMar>
              <w:top w:w="80" w:type="dxa"/>
              <w:bottom w:w="80" w:type="dxa"/>
              <w:left w:w="110" w:type="dxa"/>
              <w:right w:w="110" w:type="dxa"/>
            </w:tcMar>
          </w:tcPr>
          <w:p>
            <w:pPr>
              <w:jc w:val="left"/>
            </w:pPr>
            <w:r>
              <w:rPr>
                <w:rFonts w:ascii="Times New Roman" w:hAnsi="Times New Roman"/>
                <w:sz w:val="22"/>
              </w:rPr>
              <w:t>Lấy danh sách sản phẩm (có phân trang &amp; lọc)</w:t>
            </w:r>
          </w:p>
        </w:tc>
        <w:tc>
          <w:tcPr>
            <w:tcW w:type="dxa" w:w="1417"/>
            <w:shd w:fill="FFFFFF"/>
            <w:tcMar>
              <w:top w:w="80" w:type="dxa"/>
              <w:bottom w:w="80" w:type="dxa"/>
              <w:left w:w="110" w:type="dxa"/>
              <w:right w:w="110" w:type="dxa"/>
            </w:tcMar>
          </w:tcPr>
          <w:p>
            <w:pPr>
              <w:jc w:val="left"/>
            </w:pPr>
            <w:r>
              <w:rPr>
                <w:rFonts w:ascii="Times New Roman" w:hAnsi="Times New Roman"/>
                <w:sz w:val="22"/>
              </w:rPr>
              <w:t>Public</w:t>
            </w:r>
          </w:p>
        </w:tc>
      </w:tr>
      <w:tr>
        <w:tc>
          <w:tcPr>
            <w:tcW w:type="dxa" w:w="1417"/>
            <w:shd w:fill="F7FAFC"/>
            <w:tcMar>
              <w:top w:w="80" w:type="dxa"/>
              <w:bottom w:w="80" w:type="dxa"/>
              <w:left w:w="110" w:type="dxa"/>
              <w:right w:w="110" w:type="dxa"/>
            </w:tcMar>
          </w:tcPr>
          <w:p>
            <w:pPr>
              <w:jc w:val="center"/>
            </w:pPr>
            <w:r>
              <w:rPr>
                <w:rFonts w:ascii="Times New Roman" w:hAnsi="Times New Roman"/>
                <w:sz w:val="22"/>
              </w:rPr>
              <w:t>GET</w:t>
            </w:r>
          </w:p>
        </w:tc>
        <w:tc>
          <w:tcPr>
            <w:tcW w:type="dxa" w:w="3402"/>
            <w:shd w:fill="F7FAFC"/>
            <w:tcMar>
              <w:top w:w="80" w:type="dxa"/>
              <w:bottom w:w="80" w:type="dxa"/>
              <w:left w:w="110" w:type="dxa"/>
              <w:right w:w="110" w:type="dxa"/>
            </w:tcMar>
          </w:tcPr>
          <w:p>
            <w:pPr>
              <w:jc w:val="center"/>
            </w:pPr>
            <w:r>
              <w:rPr>
                <w:rFonts w:ascii="Times New Roman" w:hAnsi="Times New Roman"/>
                <w:sz w:val="22"/>
              </w:rPr>
              <w:t>/api/products/:id</w:t>
            </w:r>
          </w:p>
        </w:tc>
        <w:tc>
          <w:tcPr>
            <w:tcW w:type="dxa" w:w="2835"/>
            <w:shd w:fill="F7FAFC"/>
            <w:tcMar>
              <w:top w:w="80" w:type="dxa"/>
              <w:bottom w:w="80" w:type="dxa"/>
              <w:left w:w="110" w:type="dxa"/>
              <w:right w:w="110" w:type="dxa"/>
            </w:tcMar>
          </w:tcPr>
          <w:p>
            <w:pPr>
              <w:jc w:val="left"/>
            </w:pPr>
            <w:r>
              <w:rPr>
                <w:rFonts w:ascii="Times New Roman" w:hAnsi="Times New Roman"/>
                <w:sz w:val="22"/>
              </w:rPr>
              <w:t>Lấy thông tin chi tiết sản phẩm và biến thể</w:t>
            </w:r>
          </w:p>
        </w:tc>
        <w:tc>
          <w:tcPr>
            <w:tcW w:type="dxa" w:w="1417"/>
            <w:shd w:fill="F7FAFC"/>
            <w:tcMar>
              <w:top w:w="80" w:type="dxa"/>
              <w:bottom w:w="80" w:type="dxa"/>
              <w:left w:w="110" w:type="dxa"/>
              <w:right w:w="110" w:type="dxa"/>
            </w:tcMar>
          </w:tcPr>
          <w:p>
            <w:pPr>
              <w:jc w:val="left"/>
            </w:pPr>
            <w:r>
              <w:rPr>
                <w:rFonts w:ascii="Times New Roman" w:hAnsi="Times New Roman"/>
                <w:sz w:val="22"/>
              </w:rPr>
              <w:t>Public</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POST</w:t>
            </w:r>
          </w:p>
        </w:tc>
        <w:tc>
          <w:tcPr>
            <w:tcW w:type="dxa" w:w="3402"/>
            <w:shd w:fill="FFFFFF"/>
            <w:tcMar>
              <w:top w:w="80" w:type="dxa"/>
              <w:bottom w:w="80" w:type="dxa"/>
              <w:left w:w="110" w:type="dxa"/>
              <w:right w:w="110" w:type="dxa"/>
            </w:tcMar>
          </w:tcPr>
          <w:p>
            <w:pPr>
              <w:jc w:val="center"/>
            </w:pPr>
            <w:r>
              <w:rPr>
                <w:rFonts w:ascii="Times New Roman" w:hAnsi="Times New Roman"/>
                <w:sz w:val="22"/>
              </w:rPr>
              <w:t>/api/products</w:t>
            </w:r>
          </w:p>
        </w:tc>
        <w:tc>
          <w:tcPr>
            <w:tcW w:type="dxa" w:w="2835"/>
            <w:shd w:fill="FFFFFF"/>
            <w:tcMar>
              <w:top w:w="80" w:type="dxa"/>
              <w:bottom w:w="80" w:type="dxa"/>
              <w:left w:w="110" w:type="dxa"/>
              <w:right w:w="110" w:type="dxa"/>
            </w:tcMar>
          </w:tcPr>
          <w:p>
            <w:pPr>
              <w:jc w:val="left"/>
            </w:pPr>
            <w:r>
              <w:rPr>
                <w:rFonts w:ascii="Times New Roman" w:hAnsi="Times New Roman"/>
                <w:sz w:val="22"/>
              </w:rPr>
              <w:t>Thêm mới sản phẩm và biến thể kho</w:t>
            </w:r>
          </w:p>
        </w:tc>
        <w:tc>
          <w:tcPr>
            <w:tcW w:type="dxa" w:w="1417"/>
            <w:shd w:fill="FFFFFF"/>
            <w:tcMar>
              <w:top w:w="80" w:type="dxa"/>
              <w:bottom w:w="80" w:type="dxa"/>
              <w:left w:w="110" w:type="dxa"/>
              <w:right w:w="110" w:type="dxa"/>
            </w:tcMar>
          </w:tcPr>
          <w:p>
            <w:pPr>
              <w:jc w:val="left"/>
            </w:pPr>
            <w:r>
              <w:rPr>
                <w:rFonts w:ascii="Times New Roman" w:hAnsi="Times New Roman"/>
                <w:sz w:val="22"/>
              </w:rPr>
              <w:t>Admin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PUT</w:t>
            </w:r>
          </w:p>
        </w:tc>
        <w:tc>
          <w:tcPr>
            <w:tcW w:type="dxa" w:w="3402"/>
            <w:shd w:fill="F7FAFC"/>
            <w:tcMar>
              <w:top w:w="80" w:type="dxa"/>
              <w:bottom w:w="80" w:type="dxa"/>
              <w:left w:w="110" w:type="dxa"/>
              <w:right w:w="110" w:type="dxa"/>
            </w:tcMar>
          </w:tcPr>
          <w:p>
            <w:pPr>
              <w:jc w:val="center"/>
            </w:pPr>
            <w:r>
              <w:rPr>
                <w:rFonts w:ascii="Times New Roman" w:hAnsi="Times New Roman"/>
                <w:sz w:val="22"/>
              </w:rPr>
              <w:t>/api/products/:id</w:t>
            </w:r>
          </w:p>
        </w:tc>
        <w:tc>
          <w:tcPr>
            <w:tcW w:type="dxa" w:w="2835"/>
            <w:shd w:fill="F7FAFC"/>
            <w:tcMar>
              <w:top w:w="80" w:type="dxa"/>
              <w:bottom w:w="80" w:type="dxa"/>
              <w:left w:w="110" w:type="dxa"/>
              <w:right w:w="110" w:type="dxa"/>
            </w:tcMar>
          </w:tcPr>
          <w:p>
            <w:pPr>
              <w:jc w:val="left"/>
            </w:pPr>
            <w:r>
              <w:rPr>
                <w:rFonts w:ascii="Times New Roman" w:hAnsi="Times New Roman"/>
                <w:sz w:val="22"/>
              </w:rPr>
              <w:t>Cập nhật thông tin và giá sản phẩm</w:t>
            </w:r>
          </w:p>
        </w:tc>
        <w:tc>
          <w:tcPr>
            <w:tcW w:type="dxa" w:w="1417"/>
            <w:shd w:fill="F7FAFC"/>
            <w:tcMar>
              <w:top w:w="80" w:type="dxa"/>
              <w:bottom w:w="80" w:type="dxa"/>
              <w:left w:w="110" w:type="dxa"/>
              <w:right w:w="110" w:type="dxa"/>
            </w:tcMar>
          </w:tcPr>
          <w:p>
            <w:pPr>
              <w:jc w:val="left"/>
            </w:pPr>
            <w:r>
              <w:rPr>
                <w:rFonts w:ascii="Times New Roman" w:hAnsi="Times New Roman"/>
                <w:sz w:val="22"/>
              </w:rPr>
              <w:t>Admin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DELETE</w:t>
            </w:r>
          </w:p>
        </w:tc>
        <w:tc>
          <w:tcPr>
            <w:tcW w:type="dxa" w:w="3402"/>
            <w:shd w:fill="FFFFFF"/>
            <w:tcMar>
              <w:top w:w="80" w:type="dxa"/>
              <w:bottom w:w="80" w:type="dxa"/>
              <w:left w:w="110" w:type="dxa"/>
              <w:right w:w="110" w:type="dxa"/>
            </w:tcMar>
          </w:tcPr>
          <w:p>
            <w:pPr>
              <w:jc w:val="center"/>
            </w:pPr>
            <w:r>
              <w:rPr>
                <w:rFonts w:ascii="Times New Roman" w:hAnsi="Times New Roman"/>
                <w:sz w:val="22"/>
              </w:rPr>
              <w:t>/api/products/:id</w:t>
            </w:r>
          </w:p>
        </w:tc>
        <w:tc>
          <w:tcPr>
            <w:tcW w:type="dxa" w:w="2835"/>
            <w:shd w:fill="FFFFFF"/>
            <w:tcMar>
              <w:top w:w="80" w:type="dxa"/>
              <w:bottom w:w="80" w:type="dxa"/>
              <w:left w:w="110" w:type="dxa"/>
              <w:right w:w="110" w:type="dxa"/>
            </w:tcMar>
          </w:tcPr>
          <w:p>
            <w:pPr>
              <w:jc w:val="left"/>
            </w:pPr>
            <w:r>
              <w:rPr>
                <w:rFonts w:ascii="Times New Roman" w:hAnsi="Times New Roman"/>
                <w:sz w:val="22"/>
              </w:rPr>
              <w:t>Xóa sản phẩm khỏi hệ thống</w:t>
            </w:r>
          </w:p>
        </w:tc>
        <w:tc>
          <w:tcPr>
            <w:tcW w:type="dxa" w:w="1417"/>
            <w:shd w:fill="FFFFFF"/>
            <w:tcMar>
              <w:top w:w="80" w:type="dxa"/>
              <w:bottom w:w="80" w:type="dxa"/>
              <w:left w:w="110" w:type="dxa"/>
              <w:right w:w="110" w:type="dxa"/>
            </w:tcMar>
          </w:tcPr>
          <w:p>
            <w:pPr>
              <w:jc w:val="left"/>
            </w:pPr>
            <w:r>
              <w:rPr>
                <w:rFonts w:ascii="Times New Roman" w:hAnsi="Times New Roman"/>
                <w:sz w:val="22"/>
              </w:rPr>
              <w:t>Admin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POST</w:t>
            </w:r>
          </w:p>
        </w:tc>
        <w:tc>
          <w:tcPr>
            <w:tcW w:type="dxa" w:w="3402"/>
            <w:shd w:fill="F7FAFC"/>
            <w:tcMar>
              <w:top w:w="80" w:type="dxa"/>
              <w:bottom w:w="80" w:type="dxa"/>
              <w:left w:w="110" w:type="dxa"/>
              <w:right w:w="110" w:type="dxa"/>
            </w:tcMar>
          </w:tcPr>
          <w:p>
            <w:pPr>
              <w:jc w:val="center"/>
            </w:pPr>
            <w:r>
              <w:rPr>
                <w:rFonts w:ascii="Times New Roman" w:hAnsi="Times New Roman"/>
                <w:sz w:val="22"/>
              </w:rPr>
              <w:t>/api/orders</w:t>
            </w:r>
          </w:p>
        </w:tc>
        <w:tc>
          <w:tcPr>
            <w:tcW w:type="dxa" w:w="2835"/>
            <w:shd w:fill="F7FAFC"/>
            <w:tcMar>
              <w:top w:w="80" w:type="dxa"/>
              <w:bottom w:w="80" w:type="dxa"/>
              <w:left w:w="110" w:type="dxa"/>
              <w:right w:w="110" w:type="dxa"/>
            </w:tcMar>
          </w:tcPr>
          <w:p>
            <w:pPr>
              <w:jc w:val="left"/>
            </w:pPr>
            <w:r>
              <w:rPr>
                <w:rFonts w:ascii="Times New Roman" w:hAnsi="Times New Roman"/>
                <w:sz w:val="22"/>
              </w:rPr>
              <w:t>Tạo đơn hàng mới</w:t>
            </w:r>
          </w:p>
        </w:tc>
        <w:tc>
          <w:tcPr>
            <w:tcW w:type="dxa" w:w="1417"/>
            <w:shd w:fill="F7FAFC"/>
            <w:tcMar>
              <w:top w:w="80" w:type="dxa"/>
              <w:bottom w:w="80" w:type="dxa"/>
              <w:left w:w="110" w:type="dxa"/>
              <w:right w:w="110" w:type="dxa"/>
            </w:tcMar>
          </w:tcPr>
          <w:p>
            <w:pPr>
              <w:jc w:val="left"/>
            </w:pPr>
            <w:r>
              <w:rPr>
                <w:rFonts w:ascii="Times New Roman" w:hAnsi="Times New Roman"/>
                <w:sz w:val="22"/>
              </w:rPr>
              <w:t>Customer</w:t>
            </w:r>
          </w:p>
        </w:tc>
      </w:tr>
      <w:tr>
        <w:tc>
          <w:tcPr>
            <w:tcW w:type="dxa" w:w="1417"/>
            <w:shd w:fill="FFFFFF"/>
            <w:tcMar>
              <w:top w:w="80" w:type="dxa"/>
              <w:bottom w:w="80" w:type="dxa"/>
              <w:left w:w="110" w:type="dxa"/>
              <w:right w:w="110" w:type="dxa"/>
            </w:tcMar>
          </w:tcPr>
          <w:p>
            <w:pPr>
              <w:jc w:val="center"/>
            </w:pPr>
            <w:r>
              <w:rPr>
                <w:rFonts w:ascii="Times New Roman" w:hAnsi="Times New Roman"/>
                <w:sz w:val="22"/>
              </w:rPr>
              <w:t>GET</w:t>
            </w:r>
          </w:p>
        </w:tc>
        <w:tc>
          <w:tcPr>
            <w:tcW w:type="dxa" w:w="3402"/>
            <w:shd w:fill="FFFFFF"/>
            <w:tcMar>
              <w:top w:w="80" w:type="dxa"/>
              <w:bottom w:w="80" w:type="dxa"/>
              <w:left w:w="110" w:type="dxa"/>
              <w:right w:w="110" w:type="dxa"/>
            </w:tcMar>
          </w:tcPr>
          <w:p>
            <w:pPr>
              <w:jc w:val="center"/>
            </w:pPr>
            <w:r>
              <w:rPr>
                <w:rFonts w:ascii="Times New Roman" w:hAnsi="Times New Roman"/>
                <w:sz w:val="22"/>
              </w:rPr>
              <w:t>/api/orders/my-orders</w:t>
            </w:r>
          </w:p>
        </w:tc>
        <w:tc>
          <w:tcPr>
            <w:tcW w:type="dxa" w:w="2835"/>
            <w:shd w:fill="FFFFFF"/>
            <w:tcMar>
              <w:top w:w="80" w:type="dxa"/>
              <w:bottom w:w="80" w:type="dxa"/>
              <w:left w:w="110" w:type="dxa"/>
              <w:right w:w="110" w:type="dxa"/>
            </w:tcMar>
          </w:tcPr>
          <w:p>
            <w:pPr>
              <w:jc w:val="left"/>
            </w:pPr>
            <w:r>
              <w:rPr>
                <w:rFonts w:ascii="Times New Roman" w:hAnsi="Times New Roman"/>
                <w:sz w:val="22"/>
              </w:rPr>
              <w:t>Xem danh sách đơn hàng đã mua</w:t>
            </w:r>
          </w:p>
        </w:tc>
        <w:tc>
          <w:tcPr>
            <w:tcW w:type="dxa" w:w="1417"/>
            <w:shd w:fill="FFFFFF"/>
            <w:tcMar>
              <w:top w:w="80" w:type="dxa"/>
              <w:bottom w:w="80" w:type="dxa"/>
              <w:left w:w="110" w:type="dxa"/>
              <w:right w:w="110" w:type="dxa"/>
            </w:tcMar>
          </w:tcPr>
          <w:p>
            <w:pPr>
              <w:jc w:val="left"/>
            </w:pPr>
            <w:r>
              <w:rPr>
                <w:rFonts w:ascii="Times New Roman" w:hAnsi="Times New Roman"/>
                <w:sz w:val="22"/>
              </w:rPr>
              <w:t>Customer</w:t>
            </w:r>
          </w:p>
        </w:tc>
      </w:tr>
      <w:tr>
        <w:tc>
          <w:tcPr>
            <w:tcW w:type="dxa" w:w="1417"/>
            <w:shd w:fill="F7FAFC"/>
            <w:tcMar>
              <w:top w:w="80" w:type="dxa"/>
              <w:bottom w:w="80" w:type="dxa"/>
              <w:left w:w="110" w:type="dxa"/>
              <w:right w:w="110" w:type="dxa"/>
            </w:tcMar>
          </w:tcPr>
          <w:p>
            <w:pPr>
              <w:jc w:val="center"/>
            </w:pPr>
            <w:r>
              <w:rPr>
                <w:rFonts w:ascii="Times New Roman" w:hAnsi="Times New Roman"/>
                <w:sz w:val="22"/>
              </w:rPr>
              <w:t>GET</w:t>
            </w:r>
          </w:p>
        </w:tc>
        <w:tc>
          <w:tcPr>
            <w:tcW w:type="dxa" w:w="3402"/>
            <w:shd w:fill="F7FAFC"/>
            <w:tcMar>
              <w:top w:w="80" w:type="dxa"/>
              <w:bottom w:w="80" w:type="dxa"/>
              <w:left w:w="110" w:type="dxa"/>
              <w:right w:w="110" w:type="dxa"/>
            </w:tcMar>
          </w:tcPr>
          <w:p>
            <w:pPr>
              <w:jc w:val="center"/>
            </w:pPr>
            <w:r>
              <w:rPr>
                <w:rFonts w:ascii="Times New Roman" w:hAnsi="Times New Roman"/>
                <w:sz w:val="22"/>
              </w:rPr>
              <w:t>/api/orders</w:t>
            </w:r>
          </w:p>
        </w:tc>
        <w:tc>
          <w:tcPr>
            <w:tcW w:type="dxa" w:w="2835"/>
            <w:shd w:fill="F7FAFC"/>
            <w:tcMar>
              <w:top w:w="80" w:type="dxa"/>
              <w:bottom w:w="80" w:type="dxa"/>
              <w:left w:w="110" w:type="dxa"/>
              <w:right w:w="110" w:type="dxa"/>
            </w:tcMar>
          </w:tcPr>
          <w:p>
            <w:pPr>
              <w:jc w:val="left"/>
            </w:pPr>
            <w:r>
              <w:rPr>
                <w:rFonts w:ascii="Times New Roman" w:hAnsi="Times New Roman"/>
                <w:sz w:val="22"/>
              </w:rPr>
              <w:t>Xem toàn bộ đơn hàng trong hệ thống</w:t>
            </w:r>
          </w:p>
        </w:tc>
        <w:tc>
          <w:tcPr>
            <w:tcW w:type="dxa" w:w="1417"/>
            <w:shd w:fill="F7FAFC"/>
            <w:tcMar>
              <w:top w:w="80" w:type="dxa"/>
              <w:bottom w:w="80" w:type="dxa"/>
              <w:left w:w="110" w:type="dxa"/>
              <w:right w:w="110" w:type="dxa"/>
            </w:tcMar>
          </w:tcPr>
          <w:p>
            <w:pPr>
              <w:jc w:val="left"/>
            </w:pPr>
            <w:r>
              <w:rPr>
                <w:rFonts w:ascii="Times New Roman" w:hAnsi="Times New Roman"/>
                <w:sz w:val="22"/>
              </w:rPr>
              <w:t>Admin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PUT</w:t>
            </w:r>
          </w:p>
        </w:tc>
        <w:tc>
          <w:tcPr>
            <w:tcW w:type="dxa" w:w="3402"/>
            <w:shd w:fill="FFFFFF"/>
            <w:tcMar>
              <w:top w:w="80" w:type="dxa"/>
              <w:bottom w:w="80" w:type="dxa"/>
              <w:left w:w="110" w:type="dxa"/>
              <w:right w:w="110" w:type="dxa"/>
            </w:tcMar>
          </w:tcPr>
          <w:p>
            <w:pPr>
              <w:jc w:val="center"/>
            </w:pPr>
            <w:r>
              <w:rPr>
                <w:rFonts w:ascii="Times New Roman" w:hAnsi="Times New Roman"/>
                <w:sz w:val="22"/>
              </w:rPr>
              <w:t>/api/orders/:id/status</w:t>
            </w:r>
          </w:p>
        </w:tc>
        <w:tc>
          <w:tcPr>
            <w:tcW w:type="dxa" w:w="2835"/>
            <w:shd w:fill="FFFFFF"/>
            <w:tcMar>
              <w:top w:w="80" w:type="dxa"/>
              <w:bottom w:w="80" w:type="dxa"/>
              <w:left w:w="110" w:type="dxa"/>
              <w:right w:w="110" w:type="dxa"/>
            </w:tcMar>
          </w:tcPr>
          <w:p>
            <w:pPr>
              <w:jc w:val="left"/>
            </w:pPr>
            <w:r>
              <w:rPr>
                <w:rFonts w:ascii="Times New Roman" w:hAnsi="Times New Roman"/>
                <w:sz w:val="22"/>
              </w:rPr>
              <w:t>Cập nhật trạng thái đơn hàng (Duyệt, Giao...)</w:t>
            </w:r>
          </w:p>
        </w:tc>
        <w:tc>
          <w:tcPr>
            <w:tcW w:type="dxa" w:w="1417"/>
            <w:shd w:fill="FFFFFF"/>
            <w:tcMar>
              <w:top w:w="80" w:type="dxa"/>
              <w:bottom w:w="80" w:type="dxa"/>
              <w:left w:w="110" w:type="dxa"/>
              <w:right w:w="110" w:type="dxa"/>
            </w:tcMar>
          </w:tcPr>
          <w:p>
            <w:pPr>
              <w:jc w:val="left"/>
            </w:pPr>
            <w:r>
              <w:rPr>
                <w:rFonts w:ascii="Times New Roman" w:hAnsi="Times New Roman"/>
                <w:sz w:val="22"/>
              </w:rPr>
              <w:t>Admin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POST</w:t>
            </w:r>
          </w:p>
        </w:tc>
        <w:tc>
          <w:tcPr>
            <w:tcW w:type="dxa" w:w="3402"/>
            <w:shd w:fill="F7FAFC"/>
            <w:tcMar>
              <w:top w:w="80" w:type="dxa"/>
              <w:bottom w:w="80" w:type="dxa"/>
              <w:left w:w="110" w:type="dxa"/>
              <w:right w:w="110" w:type="dxa"/>
            </w:tcMar>
          </w:tcPr>
          <w:p>
            <w:pPr>
              <w:jc w:val="center"/>
            </w:pPr>
            <w:r>
              <w:rPr>
                <w:rFonts w:ascii="Times New Roman" w:hAnsi="Times New Roman"/>
                <w:sz w:val="22"/>
              </w:rPr>
              <w:t>/api/payment/vnpay/create-payment-url</w:t>
            </w:r>
          </w:p>
        </w:tc>
        <w:tc>
          <w:tcPr>
            <w:tcW w:type="dxa" w:w="2835"/>
            <w:shd w:fill="F7FAFC"/>
            <w:tcMar>
              <w:top w:w="80" w:type="dxa"/>
              <w:bottom w:w="80" w:type="dxa"/>
              <w:left w:w="110" w:type="dxa"/>
              <w:right w:w="110" w:type="dxa"/>
            </w:tcMar>
          </w:tcPr>
          <w:p>
            <w:pPr>
              <w:jc w:val="left"/>
            </w:pPr>
            <w:r>
              <w:rPr>
                <w:rFonts w:ascii="Times New Roman" w:hAnsi="Times New Roman"/>
                <w:sz w:val="22"/>
              </w:rPr>
              <w:t>Tạo URL chuyển hướng thanh toán VNPAY</w:t>
            </w:r>
          </w:p>
        </w:tc>
        <w:tc>
          <w:tcPr>
            <w:tcW w:type="dxa" w:w="1417"/>
            <w:shd w:fill="F7FAFC"/>
            <w:tcMar>
              <w:top w:w="80" w:type="dxa"/>
              <w:bottom w:w="80" w:type="dxa"/>
              <w:left w:w="110" w:type="dxa"/>
              <w:right w:w="110" w:type="dxa"/>
            </w:tcMar>
          </w:tcPr>
          <w:p>
            <w:pPr>
              <w:jc w:val="left"/>
            </w:pPr>
            <w:r>
              <w:rPr>
                <w:rFonts w:ascii="Times New Roman" w:hAnsi="Times New Roman"/>
                <w:sz w:val="22"/>
              </w:rPr>
              <w:t>Customer</w:t>
            </w:r>
          </w:p>
        </w:tc>
      </w:tr>
      <w:tr>
        <w:tc>
          <w:tcPr>
            <w:tcW w:type="dxa" w:w="1417"/>
            <w:shd w:fill="FFFFFF"/>
            <w:tcMar>
              <w:top w:w="80" w:type="dxa"/>
              <w:bottom w:w="80" w:type="dxa"/>
              <w:left w:w="110" w:type="dxa"/>
              <w:right w:w="110" w:type="dxa"/>
            </w:tcMar>
          </w:tcPr>
          <w:p>
            <w:pPr>
              <w:jc w:val="center"/>
            </w:pPr>
            <w:r>
              <w:rPr>
                <w:rFonts w:ascii="Times New Roman" w:hAnsi="Times New Roman"/>
                <w:sz w:val="22"/>
              </w:rPr>
              <w:t>GET</w:t>
            </w:r>
          </w:p>
        </w:tc>
        <w:tc>
          <w:tcPr>
            <w:tcW w:type="dxa" w:w="3402"/>
            <w:shd w:fill="FFFFFF"/>
            <w:tcMar>
              <w:top w:w="80" w:type="dxa"/>
              <w:bottom w:w="80" w:type="dxa"/>
              <w:left w:w="110" w:type="dxa"/>
              <w:right w:w="110" w:type="dxa"/>
            </w:tcMar>
          </w:tcPr>
          <w:p>
            <w:pPr>
              <w:jc w:val="center"/>
            </w:pPr>
            <w:r>
              <w:rPr>
                <w:rFonts w:ascii="Times New Roman" w:hAnsi="Times New Roman"/>
                <w:sz w:val="22"/>
              </w:rPr>
              <w:t>/api/payment/vnpay/ipn</w:t>
            </w:r>
          </w:p>
        </w:tc>
        <w:tc>
          <w:tcPr>
            <w:tcW w:type="dxa" w:w="2835"/>
            <w:shd w:fill="FFFFFF"/>
            <w:tcMar>
              <w:top w:w="80" w:type="dxa"/>
              <w:bottom w:w="80" w:type="dxa"/>
              <w:left w:w="110" w:type="dxa"/>
              <w:right w:w="110" w:type="dxa"/>
            </w:tcMar>
          </w:tcPr>
          <w:p>
            <w:pPr>
              <w:jc w:val="left"/>
            </w:pPr>
            <w:r>
              <w:rPr>
                <w:rFonts w:ascii="Times New Roman" w:hAnsi="Times New Roman"/>
                <w:sz w:val="22"/>
              </w:rPr>
              <w:t>Webhook nhận kết quả thanh toán từ VNPAY</w:t>
            </w:r>
          </w:p>
        </w:tc>
        <w:tc>
          <w:tcPr>
            <w:tcW w:type="dxa" w:w="1417"/>
            <w:shd w:fill="FFFFFF"/>
            <w:tcMar>
              <w:top w:w="80" w:type="dxa"/>
              <w:bottom w:w="80" w:type="dxa"/>
              <w:left w:w="110" w:type="dxa"/>
              <w:right w:w="110" w:type="dxa"/>
            </w:tcMar>
          </w:tcPr>
          <w:p>
            <w:pPr>
              <w:jc w:val="left"/>
            </w:pPr>
            <w:r>
              <w:rPr>
                <w:rFonts w:ascii="Times New Roman" w:hAnsi="Times New Roman"/>
                <w:sz w:val="22"/>
              </w:rPr>
              <w:t>External/VNPAY</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POST</w:t>
            </w:r>
          </w:p>
        </w:tc>
        <w:tc>
          <w:tcPr>
            <w:tcW w:type="dxa" w:w="3402"/>
            <w:shd w:fill="F7FAFC"/>
            <w:tcMar>
              <w:top w:w="80" w:type="dxa"/>
              <w:bottom w:w="80" w:type="dxa"/>
              <w:left w:w="110" w:type="dxa"/>
              <w:right w:w="110" w:type="dxa"/>
            </w:tcMar>
          </w:tcPr>
          <w:p>
            <w:pPr>
              <w:jc w:val="center"/>
            </w:pPr>
            <w:r>
              <w:rPr>
                <w:rFonts w:ascii="Times New Roman" w:hAnsi="Times New Roman"/>
                <w:sz w:val="22"/>
              </w:rPr>
              <w:t>/api/chatbot/message</w:t>
            </w:r>
          </w:p>
        </w:tc>
        <w:tc>
          <w:tcPr>
            <w:tcW w:type="dxa" w:w="2835"/>
            <w:shd w:fill="F7FAFC"/>
            <w:tcMar>
              <w:top w:w="80" w:type="dxa"/>
              <w:bottom w:w="80" w:type="dxa"/>
              <w:left w:w="110" w:type="dxa"/>
              <w:right w:w="110" w:type="dxa"/>
            </w:tcMar>
          </w:tcPr>
          <w:p>
            <w:pPr>
              <w:jc w:val="left"/>
            </w:pPr>
            <w:r>
              <w:rPr>
                <w:rFonts w:ascii="Times New Roman" w:hAnsi="Times New Roman"/>
                <w:sz w:val="22"/>
              </w:rPr>
              <w:t>Gửi tin nhắn tới AI Chatbot và nhận phản hồi</w:t>
            </w:r>
          </w:p>
        </w:tc>
        <w:tc>
          <w:tcPr>
            <w:tcW w:type="dxa" w:w="1417"/>
            <w:shd w:fill="F7FAFC"/>
            <w:tcMar>
              <w:top w:w="80" w:type="dxa"/>
              <w:bottom w:w="80" w:type="dxa"/>
              <w:left w:w="110" w:type="dxa"/>
              <w:right w:w="110" w:type="dxa"/>
            </w:tcMar>
          </w:tcPr>
          <w:p>
            <w:pPr>
              <w:jc w:val="left"/>
            </w:pPr>
            <w:r>
              <w:rPr>
                <w:rFonts w:ascii="Times New Roman" w:hAnsi="Times New Roman"/>
                <w:sz w:val="22"/>
              </w:rPr>
              <w:t>Public</w:t>
            </w:r>
          </w:p>
        </w:tc>
      </w:tr>
      <w:tr>
        <w:tc>
          <w:tcPr>
            <w:tcW w:type="dxa" w:w="1417"/>
            <w:shd w:fill="FFFFFF"/>
            <w:tcMar>
              <w:top w:w="80" w:type="dxa"/>
              <w:bottom w:w="80" w:type="dxa"/>
              <w:left w:w="110" w:type="dxa"/>
              <w:right w:w="110" w:type="dxa"/>
            </w:tcMar>
          </w:tcPr>
          <w:p>
            <w:pPr>
              <w:jc w:val="center"/>
            </w:pPr>
            <w:r>
              <w:rPr>
                <w:rFonts w:ascii="Times New Roman" w:hAnsi="Times New Roman"/>
                <w:sz w:val="22"/>
              </w:rPr>
              <w:t>GET</w:t>
            </w:r>
          </w:p>
        </w:tc>
        <w:tc>
          <w:tcPr>
            <w:tcW w:type="dxa" w:w="3402"/>
            <w:shd w:fill="FFFFFF"/>
            <w:tcMar>
              <w:top w:w="80" w:type="dxa"/>
              <w:bottom w:w="80" w:type="dxa"/>
              <w:left w:w="110" w:type="dxa"/>
              <w:right w:w="110" w:type="dxa"/>
            </w:tcMar>
          </w:tcPr>
          <w:p>
            <w:pPr>
              <w:jc w:val="center"/>
            </w:pPr>
            <w:r>
              <w:rPr>
                <w:rFonts w:ascii="Times New Roman" w:hAnsi="Times New Roman"/>
                <w:sz w:val="22"/>
              </w:rPr>
              <w:t>/api/chatbot/rules</w:t>
            </w:r>
          </w:p>
        </w:tc>
        <w:tc>
          <w:tcPr>
            <w:tcW w:type="dxa" w:w="2835"/>
            <w:shd w:fill="FFFFFF"/>
            <w:tcMar>
              <w:top w:w="80" w:type="dxa"/>
              <w:bottom w:w="80" w:type="dxa"/>
              <w:left w:w="110" w:type="dxa"/>
              <w:right w:w="110" w:type="dxa"/>
            </w:tcMar>
          </w:tcPr>
          <w:p>
            <w:pPr>
              <w:jc w:val="left"/>
            </w:pPr>
            <w:r>
              <w:rPr>
                <w:rFonts w:ascii="Times New Roman" w:hAnsi="Times New Roman"/>
                <w:sz w:val="22"/>
              </w:rPr>
              <w:t>Lấy danh sách luật tư vấn Size</w:t>
            </w:r>
          </w:p>
        </w:tc>
        <w:tc>
          <w:tcPr>
            <w:tcW w:type="dxa" w:w="1417"/>
            <w:shd w:fill="FFFFFF"/>
            <w:tcMar>
              <w:top w:w="80" w:type="dxa"/>
              <w:bottom w:w="80" w:type="dxa"/>
              <w:left w:w="110" w:type="dxa"/>
              <w:right w:w="110" w:type="dxa"/>
            </w:tcMar>
          </w:tcPr>
          <w:p>
            <w:pPr>
              <w:jc w:val="left"/>
            </w:pPr>
            <w:r>
              <w:rPr>
                <w:rFonts w:ascii="Times New Roman" w:hAnsi="Times New Roman"/>
                <w:sz w:val="22"/>
              </w:rPr>
              <w:t>Admin</w:t>
            </w:r>
          </w:p>
        </w:tc>
      </w:tr>
      <w:tr>
        <w:tc>
          <w:tcPr>
            <w:tcW w:type="dxa" w:w="1417"/>
            <w:shd w:fill="F7FAFC"/>
            <w:tcMar>
              <w:top w:w="80" w:type="dxa"/>
              <w:bottom w:w="80" w:type="dxa"/>
              <w:left w:w="110" w:type="dxa"/>
              <w:right w:w="110" w:type="dxa"/>
            </w:tcMar>
          </w:tcPr>
          <w:p>
            <w:pPr>
              <w:jc w:val="center"/>
            </w:pPr>
            <w:r>
              <w:rPr>
                <w:rFonts w:ascii="Times New Roman" w:hAnsi="Times New Roman"/>
                <w:sz w:val="22"/>
              </w:rPr>
              <w:t>POST</w:t>
            </w:r>
          </w:p>
        </w:tc>
        <w:tc>
          <w:tcPr>
            <w:tcW w:type="dxa" w:w="3402"/>
            <w:shd w:fill="F7FAFC"/>
            <w:tcMar>
              <w:top w:w="80" w:type="dxa"/>
              <w:bottom w:w="80" w:type="dxa"/>
              <w:left w:w="110" w:type="dxa"/>
              <w:right w:w="110" w:type="dxa"/>
            </w:tcMar>
          </w:tcPr>
          <w:p>
            <w:pPr>
              <w:jc w:val="center"/>
            </w:pPr>
            <w:r>
              <w:rPr>
                <w:rFonts w:ascii="Times New Roman" w:hAnsi="Times New Roman"/>
                <w:sz w:val="22"/>
              </w:rPr>
              <w:t>/api/chatbot/rules</w:t>
            </w:r>
          </w:p>
        </w:tc>
        <w:tc>
          <w:tcPr>
            <w:tcW w:type="dxa" w:w="2835"/>
            <w:shd w:fill="F7FAFC"/>
            <w:tcMar>
              <w:top w:w="80" w:type="dxa"/>
              <w:bottom w:w="80" w:type="dxa"/>
              <w:left w:w="110" w:type="dxa"/>
              <w:right w:w="110" w:type="dxa"/>
            </w:tcMar>
          </w:tcPr>
          <w:p>
            <w:pPr>
              <w:jc w:val="left"/>
            </w:pPr>
            <w:r>
              <w:rPr>
                <w:rFonts w:ascii="Times New Roman" w:hAnsi="Times New Roman"/>
                <w:sz w:val="22"/>
              </w:rPr>
              <w:t>Thêm quy tắc tư vấn Size mới</w:t>
            </w:r>
          </w:p>
        </w:tc>
        <w:tc>
          <w:tcPr>
            <w:tcW w:type="dxa" w:w="1417"/>
            <w:shd w:fill="F7FAFC"/>
            <w:tcMar>
              <w:top w:w="80" w:type="dxa"/>
              <w:bottom w:w="80" w:type="dxa"/>
              <w:left w:w="110" w:type="dxa"/>
              <w:right w:w="110" w:type="dxa"/>
            </w:tcMar>
          </w:tcPr>
          <w:p>
            <w:pPr>
              <w:jc w:val="left"/>
            </w:pPr>
            <w:r>
              <w:rPr>
                <w:rFonts w:ascii="Times New Roman" w:hAnsi="Times New Roman"/>
                <w:sz w:val="22"/>
              </w:rPr>
              <w:t>Admin</w:t>
            </w:r>
          </w:p>
        </w:tc>
      </w:tr>
      <w:tr>
        <w:tc>
          <w:tcPr>
            <w:tcW w:type="dxa" w:w="1417"/>
            <w:shd w:fill="FFFFFF"/>
            <w:tcMar>
              <w:top w:w="80" w:type="dxa"/>
              <w:bottom w:w="80" w:type="dxa"/>
              <w:left w:w="110" w:type="dxa"/>
              <w:right w:w="110" w:type="dxa"/>
            </w:tcMar>
          </w:tcPr>
          <w:p>
            <w:pPr>
              <w:jc w:val="center"/>
            </w:pPr>
            <w:r>
              <w:rPr>
                <w:rFonts w:ascii="Times New Roman" w:hAnsi="Times New Roman"/>
                <w:sz w:val="22"/>
              </w:rPr>
              <w:t>GET</w:t>
            </w:r>
          </w:p>
        </w:tc>
        <w:tc>
          <w:tcPr>
            <w:tcW w:type="dxa" w:w="3402"/>
            <w:shd w:fill="FFFFFF"/>
            <w:tcMar>
              <w:top w:w="80" w:type="dxa"/>
              <w:bottom w:w="80" w:type="dxa"/>
              <w:left w:w="110" w:type="dxa"/>
              <w:right w:w="110" w:type="dxa"/>
            </w:tcMar>
          </w:tcPr>
          <w:p>
            <w:pPr>
              <w:jc w:val="center"/>
            </w:pPr>
            <w:r>
              <w:rPr>
                <w:rFonts w:ascii="Times New Roman" w:hAnsi="Times New Roman"/>
                <w:sz w:val="22"/>
              </w:rPr>
              <w:t>/api/analytics/overview</w:t>
            </w:r>
          </w:p>
        </w:tc>
        <w:tc>
          <w:tcPr>
            <w:tcW w:type="dxa" w:w="2835"/>
            <w:shd w:fill="FFFFFF"/>
            <w:tcMar>
              <w:top w:w="80" w:type="dxa"/>
              <w:bottom w:w="80" w:type="dxa"/>
              <w:left w:w="110" w:type="dxa"/>
              <w:right w:w="110" w:type="dxa"/>
            </w:tcMar>
          </w:tcPr>
          <w:p>
            <w:pPr>
              <w:jc w:val="left"/>
            </w:pPr>
            <w:r>
              <w:rPr>
                <w:rFonts w:ascii="Times New Roman" w:hAnsi="Times New Roman"/>
                <w:sz w:val="22"/>
              </w:rPr>
              <w:t>Lấy dữ liệu thống kê tổng quan doanh thu</w:t>
            </w:r>
          </w:p>
        </w:tc>
        <w:tc>
          <w:tcPr>
            <w:tcW w:type="dxa" w:w="1417"/>
            <w:shd w:fill="FFFFFF"/>
            <w:tcMar>
              <w:top w:w="80" w:type="dxa"/>
              <w:bottom w:w="80" w:type="dxa"/>
              <w:left w:w="110" w:type="dxa"/>
              <w:right w:w="110" w:type="dxa"/>
            </w:tcMar>
          </w:tcPr>
          <w:p>
            <w:pPr>
              <w:jc w:val="left"/>
            </w:pPr>
            <w:r>
              <w:rPr>
                <w:rFonts w:ascii="Times New Roman" w:hAnsi="Times New Roman"/>
                <w:sz w:val="22"/>
              </w:rPr>
              <w:t>Admin</w:t>
            </w:r>
          </w:p>
        </w:tc>
      </w:tr>
    </w:tbl>
    <w:p>
      <w:pPr>
        <w:spacing w:after="80"/>
      </w:pPr>
    </w:p>
    <w:p>
      <w:pPr>
        <w:spacing w:before="80" w:after="120"/>
        <w:jc w:val="center"/>
      </w:pPr>
      <w:r>
        <w:rPr>
          <w:rFonts w:ascii="Times New Roman" w:hAnsi="Times New Roman"/>
          <w:b/>
          <w:i/>
          <w:sz w:val="24"/>
        </w:rPr>
        <w:t>Bảng Phụ lục A.1: Danh sách các API Endpoints cốt lõi của hệ thống SportX</w:t>
      </w:r>
    </w:p>
    <w:p>
      <w:pPr>
        <w:keepNext/>
        <w:spacing w:before="240" w:after="80"/>
        <w:jc w:val="left"/>
      </w:pPr>
      <w:r>
        <w:rPr>
          <w:rFonts w:ascii="Times New Roman" w:hAnsi="Times New Roman"/>
          <w:b/>
          <w:color w:val="103672"/>
          <w:sz w:val="27"/>
        </w:rPr>
        <w:t>Phụ lục B: Cấu hình biến môi trường hệ thống (.env.example)</w:t>
      </w:r>
    </w:p>
    <w:p>
      <w:pPr>
        <w:spacing w:before="0" w:after="120" w:line="312" w:lineRule="auto"/>
        <w:ind w:firstLine="720"/>
        <w:jc w:val="both"/>
      </w:pPr>
      <w:r>
        <w:rPr>
          <w:rFonts w:ascii="Times New Roman" w:hAnsi="Times New Roman"/>
          <w:b w:val="0"/>
          <w:i w:val="0"/>
          <w:sz w:val="26"/>
        </w:rPr>
        <w:t>Dưới đây là mẫu tệp biến môi trường chuẩn phục vụ việc cài đặt và triển khai hệ thống:</w:t>
      </w:r>
    </w:p>
    <w:p>
      <w:pPr>
        <w:spacing w:before="0" w:after="20" w:line="276" w:lineRule="auto"/>
        <w:ind w:firstLine="0"/>
      </w:pPr>
      <w:r>
        <w:rPr>
          <w:rFonts w:ascii="Consolas" w:hAnsi="Consolas"/>
          <w:i/>
          <w:color w:val="008000"/>
          <w:sz w:val="20"/>
        </w:rPr>
        <w:t># Máy chủ Backend (huysports_be)</w:t>
      </w:r>
    </w:p>
    <w:p>
      <w:pPr>
        <w:spacing w:before="0" w:after="20" w:line="276" w:lineRule="auto"/>
        <w:ind w:firstLine="0"/>
      </w:pPr>
      <w:r>
        <w:rPr>
          <w:rFonts w:ascii="Consolas" w:hAnsi="Consolas"/>
          <w:color w:val="000080"/>
          <w:sz w:val="20"/>
        </w:rPr>
        <w:t>PORT=5000</w:t>
      </w:r>
    </w:p>
    <w:p>
      <w:pPr>
        <w:spacing w:before="0" w:after="20" w:line="276" w:lineRule="auto"/>
        <w:ind w:firstLine="0"/>
      </w:pPr>
      <w:r>
        <w:rPr>
          <w:rFonts w:ascii="Consolas" w:hAnsi="Consolas"/>
          <w:color w:val="000080"/>
          <w:sz w:val="20"/>
        </w:rPr>
        <w:t>NODE_ENV=development</w:t>
      </w:r>
    </w:p>
    <w:p>
      <w:pPr>
        <w:spacing w:before="0" w:after="20" w:line="276" w:lineRule="auto"/>
        <w:ind w:firstLine="0"/>
      </w:pPr>
      <w:r>
        <w:rPr>
          <w:rFonts w:ascii="Consolas" w:hAnsi="Consolas"/>
          <w:color w:val="000080"/>
          <w:sz w:val="20"/>
        </w:rPr>
        <w:t>MONGODB_URI=mongodb://localhost:27017/sportx_db</w:t>
      </w:r>
    </w:p>
    <w:p>
      <w:pPr>
        <w:spacing w:before="0" w:after="20" w:line="276" w:lineRule="auto"/>
        <w:ind w:firstLine="0"/>
      </w:pPr>
      <w:r>
        <w:rPr>
          <w:rFonts w:ascii="Consolas" w:hAnsi="Consolas"/>
          <w:color w:val="000080"/>
          <w:sz w:val="20"/>
        </w:rPr>
        <w:t>JWT_SECRET=sportx_super_secret_jwt_key_2026_thesis</w:t>
      </w:r>
    </w:p>
    <w:p>
      <w:pPr>
        <w:spacing w:before="0" w:after="20" w:line="276" w:lineRule="auto"/>
        <w:ind w:firstLine="0"/>
      </w:pPr>
      <w:r>
        <w:rPr>
          <w:rFonts w:ascii="Consolas" w:hAnsi="Consolas"/>
          <w:color w:val="000080"/>
          <w:sz w:val="20"/>
        </w:rPr>
        <w:t>JWT_EXPIRES_IN=7d</w:t>
      </w:r>
    </w:p>
    <w:p>
      <w:pPr>
        <w:spacing w:before="0" w:after="20" w:line="276" w:lineRule="auto"/>
        <w:ind w:firstLine="0"/>
      </w:pPr>
      <w:r>
        <w:rPr>
          <w:rFonts w:ascii="Consolas" w:hAnsi="Consolas"/>
          <w:sz w:val="20"/>
        </w:rPr>
        <w:t xml:space="preserve"> </w:t>
      </w:r>
    </w:p>
    <w:p>
      <w:pPr>
        <w:spacing w:before="0" w:after="20" w:line="276" w:lineRule="auto"/>
        <w:ind w:firstLine="0"/>
      </w:pPr>
      <w:r>
        <w:rPr>
          <w:rFonts w:ascii="Consolas" w:hAnsi="Consolas"/>
          <w:i/>
          <w:color w:val="008000"/>
          <w:sz w:val="20"/>
        </w:rPr>
        <w:t># Cấu hình Cổng thanh toán VNPAY Sandbox</w:t>
      </w:r>
    </w:p>
    <w:p>
      <w:pPr>
        <w:spacing w:before="0" w:after="20" w:line="276" w:lineRule="auto"/>
        <w:ind w:firstLine="0"/>
      </w:pPr>
      <w:r>
        <w:rPr>
          <w:rFonts w:ascii="Consolas" w:hAnsi="Consolas"/>
          <w:color w:val="000080"/>
          <w:sz w:val="20"/>
        </w:rPr>
        <w:t>VNP_TMN_CODE=TEST_TMN_CODE</w:t>
      </w:r>
    </w:p>
    <w:p>
      <w:pPr>
        <w:spacing w:before="0" w:after="20" w:line="276" w:lineRule="auto"/>
        <w:ind w:firstLine="0"/>
      </w:pPr>
      <w:r>
        <w:rPr>
          <w:rFonts w:ascii="Consolas" w:hAnsi="Consolas"/>
          <w:color w:val="000080"/>
          <w:sz w:val="20"/>
        </w:rPr>
        <w:t>VNP_HASH_SECRET=TEST_HASH_SECRET_VNPAY_SANDBOX</w:t>
      </w:r>
    </w:p>
    <w:p>
      <w:pPr>
        <w:spacing w:before="0" w:after="20" w:line="276" w:lineRule="auto"/>
        <w:ind w:firstLine="0"/>
      </w:pPr>
      <w:r>
        <w:rPr>
          <w:rFonts w:ascii="Consolas" w:hAnsi="Consolas"/>
          <w:color w:val="000080"/>
          <w:sz w:val="20"/>
        </w:rPr>
        <w:t>VNP_URL=https://sandbox.vnpayment.vn/paymentv2/vpcpay.html</w:t>
      </w:r>
    </w:p>
    <w:p>
      <w:pPr>
        <w:spacing w:before="0" w:after="20" w:line="276" w:lineRule="auto"/>
        <w:ind w:firstLine="0"/>
      </w:pPr>
      <w:r>
        <w:rPr>
          <w:rFonts w:ascii="Consolas" w:hAnsi="Consolas"/>
          <w:color w:val="000080"/>
          <w:sz w:val="20"/>
        </w:rPr>
        <w:t>VNP_RETURN_URL=http://localhost:3000/order-success</w:t>
      </w:r>
    </w:p>
    <w:p>
      <w:pPr>
        <w:spacing w:before="0" w:after="20" w:line="276" w:lineRule="auto"/>
        <w:ind w:firstLine="0"/>
      </w:pPr>
      <w:r>
        <w:rPr>
          <w:rFonts w:ascii="Consolas" w:hAnsi="Consolas"/>
          <w:sz w:val="20"/>
        </w:rPr>
        <w:t xml:space="preserve"> </w:t>
      </w:r>
    </w:p>
    <w:p>
      <w:pPr>
        <w:spacing w:before="0" w:after="20" w:line="276" w:lineRule="auto"/>
        <w:ind w:firstLine="0"/>
      </w:pPr>
      <w:r>
        <w:rPr>
          <w:rFonts w:ascii="Consolas" w:hAnsi="Consolas"/>
          <w:i/>
          <w:color w:val="008000"/>
          <w:sz w:val="20"/>
        </w:rPr>
        <w:t># Ứng dụng Client &amp; Admin</w:t>
      </w:r>
    </w:p>
    <w:p>
      <w:pPr>
        <w:spacing w:before="0" w:after="20" w:line="276" w:lineRule="auto"/>
        <w:ind w:firstLine="0"/>
      </w:pPr>
      <w:r>
        <w:rPr>
          <w:rFonts w:ascii="Consolas" w:hAnsi="Consolas"/>
          <w:color w:val="000080"/>
          <w:sz w:val="20"/>
        </w:rPr>
        <w:t>NEXT_PUBLIC_API_URL=http://localhost:5000/api</w:t>
      </w:r>
    </w:p>
    <w:p>
      <w:pPr>
        <w:spacing w:before="0" w:after="20" w:line="276" w:lineRule="auto"/>
        <w:ind w:firstLine="0"/>
      </w:pPr>
      <w:r>
        <w:rPr>
          <w:rFonts w:ascii="Consolas" w:hAnsi="Consolas"/>
          <w:color w:val="000080"/>
          <w:sz w:val="20"/>
        </w:rPr>
        <w:t>VITE_API_URL=http://localhost:5000/api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